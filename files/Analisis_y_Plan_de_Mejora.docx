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DE TU NIVEL ACTUAL</w:t>
      </w:r>
    </w:p>
    <w:p>
      <w:pPr>
        <w:jc w:val="center"/>
      </w:pPr>
      <w:r>
        <w:t>Evaluación de Ejercicios y Exámenes</w:t>
      </w:r>
    </w:p>
    <w:p>
      <w:pPr>
        <w:jc w:val="center"/>
      </w:pPr>
      <w:r>
        <w:t>Plan Personalizado de Mejora</w:t>
      </w:r>
    </w:p>
    <w:p/>
    <w:p>
      <w:r>
        <w:br w:type="page"/>
      </w:r>
    </w:p>
    <w:p>
      <w:pPr>
        <w:pStyle w:val="Heading1"/>
      </w:pPr>
      <w:r>
        <w:t>✓ TUS FORTALEZAS</w:t>
      </w:r>
    </w:p>
    <w:p>
      <w:pPr>
        <w:pStyle w:val="Heading2"/>
      </w:pPr>
      <w:r>
        <w:t>1. Dominio de Strings y Métodos</w:t>
      </w:r>
    </w:p>
    <w:p>
      <w:r>
        <w:t>En tus exámenes vemos que ya manejas bien:</w:t>
      </w:r>
    </w:p>
    <w:p>
      <w:pPr>
        <w:pStyle w:val="ListBullet"/>
      </w:pPr>
      <w:r>
        <w:t>.upper() y .lower() para cambiar mayúsculas/minúsculas</w:t>
      </w:r>
    </w:p>
    <w:p>
      <w:pPr>
        <w:pStyle w:val="ListBullet"/>
      </w:pPr>
      <w:r>
        <w:t>.isalpha(), .isdigit() para validar caracteres</w:t>
      </w:r>
    </w:p>
    <w:p>
      <w:pPr>
        <w:pStyle w:val="ListBullet"/>
      </w:pPr>
      <w:r>
        <w:t>Slicing: texto[::-1] para invertir strings</w:t>
      </w:r>
    </w:p>
    <w:p/>
    <w:p>
      <w:r>
        <w:t>Ejemplo de tu examen (Ejercicio 1):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for caracter in cadena:</w:t>
        <w:br/>
        <w:t xml:space="preserve">    if caracter.isalpha():</w:t>
        <w:br/>
        <w:t xml:space="preserve">        contador_alfabeticos += 1</w:t>
      </w:r>
    </w:p>
    <w:p>
      <w:pPr>
        <w:pStyle w:val="ListBullet2"/>
      </w:pPr>
      <w:r>
        <w:t>✓ BIEN: Usaste isalpha() correctamente</w:t>
      </w:r>
    </w:p>
    <w:p/>
    <w:p>
      <w:pPr>
        <w:pStyle w:val="Heading2"/>
      </w:pPr>
      <w:r>
        <w:t>2. Estructuras de Control (If/Else)</w:t>
      </w:r>
    </w:p>
    <w:p>
      <w:r>
        <w:t>Demuestras comprensión de:</w:t>
      </w:r>
    </w:p>
    <w:p>
      <w:pPr>
        <w:pStyle w:val="ListBullet"/>
      </w:pPr>
      <w:r>
        <w:t>Condicionales if/elif/else</w:t>
      </w:r>
    </w:p>
    <w:p>
      <w:pPr>
        <w:pStyle w:val="ListBullet"/>
      </w:pPr>
      <w:r>
        <w:t>Operadores lógicos (and, or)</w:t>
      </w:r>
    </w:p>
    <w:p>
      <w:pPr>
        <w:pStyle w:val="ListBullet"/>
      </w:pPr>
      <w:r>
        <w:t>Bucles while y for</w:t>
      </w:r>
    </w:p>
    <w:p/>
    <w:p>
      <w:pPr>
        <w:pStyle w:val="Heading2"/>
      </w:pPr>
      <w:r>
        <w:t>3. Trabajo con Listas y split()</w:t>
      </w:r>
    </w:p>
    <w:p>
      <w:r>
        <w:t>Ves que ya sabes:</w:t>
      </w:r>
    </w:p>
    <w:p>
      <w:pPr>
        <w:pStyle w:val="ListBullet"/>
      </w:pPr>
      <w:r>
        <w:t>Usar .split() para dividir strings</w:t>
      </w:r>
    </w:p>
    <w:p>
      <w:pPr>
        <w:pStyle w:val="ListBullet"/>
      </w:pPr>
      <w:r>
        <w:t>Iterar sobre listas con for</w:t>
      </w:r>
    </w:p>
    <w:p>
      <w:pPr>
        <w:pStyle w:val="ListBullet"/>
      </w:pPr>
      <w:r>
        <w:t>Acceder a elementos de listas por índice</w:t>
      </w:r>
    </w:p>
    <w:p/>
    <w:p>
      <w:pPr>
        <w:pStyle w:val="Heading2"/>
      </w:pPr>
      <w:r>
        <w:t>4. Diccionarios y Conteos</w:t>
      </w:r>
    </w:p>
    <w:p>
      <w:r>
        <w:t>Tu examen 4 muestra que entiendes:</w:t>
      </w:r>
    </w:p>
    <w:p>
      <w:pPr>
        <w:pStyle w:val="ListBullet"/>
      </w:pPr>
      <w:r>
        <w:t>Crear diccionarios</w:t>
      </w:r>
    </w:p>
    <w:p>
      <w:pPr>
        <w:pStyle w:val="ListBullet"/>
      </w:pPr>
      <w:r>
        <w:t>Verificar si una clave existe: if ciudad not in poblacion</w:t>
      </w:r>
    </w:p>
    <w:p>
      <w:pPr>
        <w:pStyle w:val="ListBullet"/>
      </w:pPr>
      <w:r>
        <w:t>Añadir elementos al diccionario</w:t>
      </w:r>
    </w:p>
    <w:p/>
    <w:p>
      <w:r>
        <w:br w:type="page"/>
      </w:r>
    </w:p>
    <w:p>
      <w:pPr>
        <w:pStyle w:val="Heading1"/>
      </w:pPr>
      <w:r>
        <w:t>⚠ ÁREAS A MEJORAR</w:t>
      </w:r>
    </w:p>
    <w:p>
      <w:pPr>
        <w:pStyle w:val="Heading2"/>
      </w:pPr>
      <w:r>
        <w:t>1. Validación y Manejo de Errores</w:t>
      </w:r>
    </w:p>
    <w:p>
      <w:r>
        <w:t>PROBLEMA: En tu examen 2, intentaste comparar directamente elementos sin verificar si existían: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# PROBLEMA - Ejercicio 2</w:t>
        <w:br/>
        <w:t>if len(cadena.split()[0]) == len(cadena.split()[1]):</w:t>
        <w:br/>
        <w:t xml:space="preserve">    print(cadena, "es plana")</w:t>
        <w:br/>
        <w:t># ¿Qué si la cadena tiene menos de 2 palabras?</w:t>
      </w:r>
    </w:p>
    <w:p/>
    <w:p>
      <w:r>
        <w:t>SOLUCIÓN: Verifica primero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# CORRECTO</w:t>
        <w:br/>
        <w:t>palabras = cadena.split()</w:t>
        <w:br/>
        <w:t>if len(palabras) &lt; 2:</w:t>
        <w:br/>
        <w:t xml:space="preserve">    print("Debes introducir al menos 2 palabras")</w:t>
        <w:br/>
        <w:t>else:</w:t>
        <w:br/>
        <w:t xml:space="preserve">    if len(palabras[0]) == len(palabras[1]):</w:t>
        <w:br/>
        <w:t xml:space="preserve">        print("Es plana")</w:t>
      </w:r>
    </w:p>
    <w:p/>
    <w:p>
      <w:pPr>
        <w:pStyle w:val="Heading2"/>
      </w:pPr>
      <w:r>
        <w:t>2. Lógica en Diccionarios</w:t>
      </w:r>
    </w:p>
    <w:p>
      <w:r>
        <w:t>PROBLEMA: En tu examen 4, al añadir habitantes, sumabas strings en lugar de números: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# PROBLEMA</w:t>
        <w:br/>
        <w:t>habitantes = input("Introduce cantidad: ").strip()  # Esto es STRING</w:t>
        <w:br/>
        <w:t>poblacion[ciudad] += habitantes  # Sumando strings: "1000" + "2000" = "10002000"</w:t>
      </w:r>
    </w:p>
    <w:p/>
    <w:p>
      <w:r>
        <w:t>SOLUCIÓN: Convertir a número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# CORRECTO</w:t>
        <w:br/>
        <w:t>habitantes = int(input("Introduce cantidad: "))  # Convertir a INT</w:t>
        <w:br/>
        <w:t>if ciudad in poblacion:</w:t>
        <w:br/>
        <w:t xml:space="preserve">    poblacion[ciudad] += habitantes  # Ahora suma números: 1000 + 2000 = 3000</w:t>
        <w:br/>
        <w:t>else:</w:t>
        <w:br/>
        <w:t xml:space="preserve">    poblacion[ciudad] = habitantes</w:t>
      </w:r>
    </w:p>
    <w:p/>
    <w:p>
      <w:pPr>
        <w:pStyle w:val="Heading2"/>
      </w:pPr>
      <w:r>
        <w:t>3. Iteración sobre Strings vs Listas</w:t>
      </w:r>
    </w:p>
    <w:p>
      <w:r>
        <w:t>PROBLEMA: En tu examen 3, iteraste sobre strings cuando debería ser sobre listas: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# PROBLEMA</w:t>
        <w:br/>
        <w:t>palabras = cadena.split()  # Esto crea una LISTA</w:t>
        <w:br/>
        <w:br/>
        <w:t>for palabra in cadena:  # ¡Iterando sobre STRING, no sobre palabras!</w:t>
        <w:br/>
        <w:t xml:space="preserve">    for caracter in palabra:  # Aquí ya no funciona bien</w:t>
      </w:r>
    </w:p>
    <w:p/>
    <w:p>
      <w:r>
        <w:t>SOLUCIÓN: Iterar sobre la lista de palabras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# CORRECTO</w:t>
        <w:br/>
        <w:t>palabras = cadena.split()</w:t>
        <w:br/>
        <w:br/>
        <w:t>for palabra in palabras:  # Iterar sobre la LISTA</w:t>
        <w:br/>
        <w:t xml:space="preserve">    for caracter in palabra:  # Ahora sí funciona</w:t>
        <w:br/>
        <w:t xml:space="preserve">        if caracter not in "aeiouáéíóú":</w:t>
        <w:br/>
        <w:t xml:space="preserve">            contador_consonantes += 1</w:t>
      </w:r>
    </w:p>
    <w:p/>
    <w:p>
      <w:pPr>
        <w:pStyle w:val="Heading2"/>
      </w:pPr>
      <w:r>
        <w:t>4. Cálculos en Bucles</w:t>
      </w:r>
    </w:p>
    <w:p>
      <w:r>
        <w:t>PROBLEMA: En examen 2, no contabas correctamente las palabras: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# PROBLEMA</w:t>
        <w:br/>
        <w:t>for caracter in cadena.split():</w:t>
        <w:br/>
        <w:t xml:space="preserve">    if caracter != " ":  # Los espacios no existen en split() ya</w:t>
        <w:br/>
        <w:t xml:space="preserve">        contador_letras += 1</w:t>
      </w:r>
    </w:p>
    <w:p/>
    <w:p>
      <w:r>
        <w:t>SOLUCIÓN: Simplificar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# CORRECTO - len() hace exactamente esto</w:t>
        <w:br/>
        <w:t>numero_palabras = len(cadena.split())  # Ya está</w:t>
      </w:r>
    </w:p>
    <w:p/>
    <w:p>
      <w:r>
        <w:br w:type="page"/>
      </w:r>
    </w:p>
    <w:p>
      <w:pPr>
        <w:pStyle w:val="Heading1"/>
      </w:pPr>
      <w:r>
        <w:t>🎯 EJERCICIOS CLAVE PARA PRACTICAR</w:t>
      </w:r>
    </w:p>
    <w:p>
      <w:pPr>
        <w:pStyle w:val="Heading2"/>
      </w:pPr>
      <w:r>
        <w:t>Patrón 1: Contar Consonantes</w:t>
      </w:r>
    </w:p>
    <w:p>
      <w:r>
        <w:t>Frecuente en exámenes. Estructura correcta: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cadena = input("Introduce texto: ")</w:t>
        <w:br/>
        <w:t>vocales = "aeiouáéíóú"</w:t>
        <w:br/>
        <w:t>contador = 0</w:t>
        <w:br/>
        <w:br/>
        <w:t>for caracter in cadena:</w:t>
        <w:br/>
        <w:t xml:space="preserve">    if caracter.isalpha():  # Solo letras</w:t>
        <w:br/>
        <w:t xml:space="preserve">        if caracter.lower() not in vocales:</w:t>
        <w:br/>
        <w:t xml:space="preserve">            contador += 1</w:t>
        <w:br/>
        <w:br/>
        <w:t>print(f"Consonantes: {contador}")</w:t>
      </w:r>
    </w:p>
    <w:p/>
    <w:p>
      <w:pPr>
        <w:pStyle w:val="Heading2"/>
      </w:pPr>
      <w:r>
        <w:t>Patrón 2: Diccionario de Conteos</w:t>
      </w:r>
    </w:p>
    <w:p>
      <w:r>
        <w:t>Muy importante para POO y análisis de datos: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texto = "hola mundo hola python hola"</w:t>
        <w:br/>
        <w:t>palabras = texto.split()</w:t>
        <w:br/>
        <w:t>contadores = {}</w:t>
        <w:br/>
        <w:br/>
        <w:t>for palabra in palabras:</w:t>
        <w:br/>
        <w:t xml:space="preserve">    if palabra in contadores:</w:t>
        <w:br/>
        <w:t xml:space="preserve">        contadores[palabra] += 1</w:t>
        <w:br/>
        <w:t xml:space="preserve">    else:</w:t>
        <w:br/>
        <w:t xml:space="preserve">        contadores[palabra] = 1</w:t>
        <w:br/>
        <w:br/>
        <w:t>print(contadores)  # {'hola': 3, 'mundo': 1, 'python': 1}</w:t>
      </w:r>
    </w:p>
    <w:p/>
    <w:p>
      <w:pPr>
        <w:pStyle w:val="Heading2"/>
      </w:pPr>
      <w:r>
        <w:t>Patrón 3: Búsqueda en Lista de Objetos</w:t>
      </w:r>
    </w:p>
    <w:p>
      <w:r>
        <w:t>Fundamental para los exámenes de POO: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empleados = [emp1, emp2, emp3, ...]</w:t>
        <w:br/>
        <w:t>id_buscado = 5</w:t>
        <w:br/>
        <w:t>emplado_encontrado = None</w:t>
        <w:br/>
        <w:br/>
        <w:t>for empleado in empleados:</w:t>
        <w:br/>
        <w:t xml:space="preserve">    if empleado.id == id_buscado:</w:t>
        <w:br/>
        <w:t xml:space="preserve">        empleado_encontrado = empleado</w:t>
        <w:br/>
        <w:t xml:space="preserve">        break  # IMPORTANTE: salir cuando encuentres</w:t>
        <w:br/>
        <w:br/>
        <w:t>if empleado_encontrado:</w:t>
        <w:br/>
        <w:t xml:space="preserve">    print(f"Encontrado: {empleado_encontrado.nombre}")</w:t>
        <w:br/>
        <w:t>else:</w:t>
        <w:br/>
        <w:t xml:space="preserve">    print("No encontrado")</w:t>
      </w:r>
    </w:p>
    <w:p/>
    <w:p>
      <w:pPr>
        <w:pStyle w:val="Heading2"/>
      </w:pPr>
      <w:r>
        <w:t>Patrón 4: Modificar Diccionario Seguramente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poblacion = {"Madrid": 3000000, "Barcelona": 1600000}</w:t>
        <w:br/>
        <w:br/>
        <w:t># Para añadir o actualizar</w:t>
        <w:br/>
        <w:t>ciudad = "Valencia"</w:t>
        <w:br/>
        <w:t>habitantes_nuevos = 1500000</w:t>
        <w:br/>
        <w:br/>
        <w:t>if ciudad in poblacion:</w:t>
        <w:br/>
        <w:t xml:space="preserve">    poblacion[ciudad] += habitantes_nuevos</w:t>
        <w:br/>
        <w:t>else:</w:t>
        <w:br/>
        <w:t xml:space="preserve">    poblacion[ciudad] = habitantes_nuevos</w:t>
        <w:br/>
        <w:br/>
        <w:t>print(poblacion)</w:t>
      </w:r>
    </w:p>
    <w:p/>
    <w:p>
      <w:r>
        <w:br w:type="page"/>
      </w:r>
    </w:p>
    <w:p>
      <w:pPr>
        <w:pStyle w:val="Heading1"/>
      </w:pPr>
      <w:r>
        <w:t>📋 PLAN DE ESTUDIO PERSONALIZADO</w:t>
      </w:r>
    </w:p>
    <w:p>
      <w:pPr>
        <w:pStyle w:val="Heading2"/>
      </w:pPr>
      <w:r>
        <w:t>Semana 1: Refuerzo de Fundamentos</w:t>
      </w:r>
    </w:p>
    <w:p>
      <w:pPr>
        <w:pStyle w:val="ListBullet"/>
      </w:pPr>
      <w:r>
        <w:t>Repasa todos los ejercicios de Actividad 5.2 (1-18)</w:t>
      </w:r>
    </w:p>
    <w:p>
      <w:pPr>
        <w:pStyle w:val="ListBullet"/>
      </w:pPr>
      <w:r>
        <w:t>Especial énfasis en:</w:t>
      </w:r>
    </w:p>
    <w:p>
      <w:pPr>
        <w:pStyle w:val="ListBullet2"/>
      </w:pPr>
      <w:r>
        <w:t>Ej. 10: Validación de entrada (meses válidos)</w:t>
      </w:r>
    </w:p>
    <w:p>
      <w:pPr>
        <w:pStyle w:val="ListBullet2"/>
      </w:pPr>
      <w:r>
        <w:t>Ej. 12: Año bisiesto (lógica compleja)</w:t>
      </w:r>
    </w:p>
    <w:p>
      <w:pPr>
        <w:pStyle w:val="ListBullet2"/>
      </w:pPr>
      <w:r>
        <w:t>Ej. 14-15: Tablas y factoriales con while y for</w:t>
      </w:r>
    </w:p>
    <w:p>
      <w:pPr>
        <w:pStyle w:val="ListBullet2"/>
      </w:pPr>
      <w:r>
        <w:t>Ej. 18: Números primos (algoritmo importante)</w:t>
      </w:r>
    </w:p>
    <w:p/>
    <w:p>
      <w:pPr>
        <w:pStyle w:val="Heading2"/>
      </w:pPr>
      <w:r>
        <w:t>Semana 2: Strings, Listas y Diccionarios</w:t>
      </w:r>
    </w:p>
    <w:p>
      <w:pPr>
        <w:pStyle w:val="ListBullet"/>
      </w:pPr>
      <w:r>
        <w:t>Repasa Actividad 5.4 completa (1-13)</w:t>
      </w:r>
    </w:p>
    <w:p>
      <w:pPr>
        <w:pStyle w:val="ListBullet"/>
      </w:pPr>
      <w:r>
        <w:t>Enfócate en:</w:t>
      </w:r>
    </w:p>
    <w:p>
      <w:pPr>
        <w:pStyle w:val="ListBullet2"/>
      </w:pPr>
      <w:r>
        <w:t>Ej. 1-4: Manipulación de strings</w:t>
      </w:r>
    </w:p>
    <w:p>
      <w:pPr>
        <w:pStyle w:val="ListBullet2"/>
      </w:pPr>
      <w:r>
        <w:t>Ej. 5-8: Operaciones con listas</w:t>
      </w:r>
    </w:p>
    <w:p>
      <w:pPr>
        <w:pStyle w:val="ListBullet2"/>
      </w:pPr>
      <w:r>
        <w:t>Ej. 9-13: Diccionarios y conteos</w:t>
      </w:r>
    </w:p>
    <w:p/>
    <w:p>
      <w:pPr>
        <w:pStyle w:val="Heading2"/>
      </w:pPr>
      <w:r>
        <w:t>Semana 3: Programación Orientada a Objetos</w:t>
      </w:r>
    </w:p>
    <w:p>
      <w:pPr>
        <w:pStyle w:val="ListBullet"/>
      </w:pPr>
      <w:r>
        <w:t>Repasa Actividad 5.7 y 5.7.1</w:t>
      </w:r>
    </w:p>
    <w:p>
      <w:pPr>
        <w:pStyle w:val="ListBullet"/>
      </w:pPr>
      <w:r>
        <w:t>Entiende bien:</w:t>
      </w:r>
    </w:p>
    <w:p>
      <w:pPr>
        <w:pStyle w:val="ListBullet2"/>
      </w:pPr>
      <w:r>
        <w:t>Constructores (__init__)</w:t>
      </w:r>
    </w:p>
    <w:p>
      <w:pPr>
        <w:pStyle w:val="ListBullet2"/>
      </w:pPr>
      <w:r>
        <w:t>Atributos estáticos</w:t>
      </w:r>
    </w:p>
    <w:p>
      <w:pPr>
        <w:pStyle w:val="ListBullet2"/>
      </w:pPr>
      <w:r>
        <w:t>Métodos (instance methods)</w:t>
      </w:r>
    </w:p>
    <w:p>
      <w:pPr>
        <w:pStyle w:val="ListBullet2"/>
      </w:pPr>
      <w:r>
        <w:t>Herencia y super()</w:t>
      </w:r>
    </w:p>
    <w:p/>
    <w:p>
      <w:pPr>
        <w:pStyle w:val="Heading2"/>
      </w:pPr>
      <w:r>
        <w:t>Semana 4: Práctica con Proyectos Complejos</w:t>
      </w:r>
    </w:p>
    <w:p>
      <w:pPr>
        <w:pStyle w:val="ListBullet"/>
      </w:pPr>
      <w:r>
        <w:t>Completa el proyecto centrocomercial.py</w:t>
      </w:r>
    </w:p>
    <w:p>
      <w:pPr>
        <w:pStyle w:val="ListBullet"/>
      </w:pPr>
      <w:r>
        <w:t>Practica patrones de búsqueda en listas</w:t>
      </w:r>
    </w:p>
    <w:p>
      <w:pPr>
        <w:pStyle w:val="ListBullet"/>
      </w:pPr>
      <w:r>
        <w:t>Practica filtrado y conteos</w:t>
      </w:r>
    </w:p>
    <w:p>
      <w:pPr>
        <w:pStyle w:val="ListBullet"/>
      </w:pPr>
      <w:r>
        <w:t>Simula exámenes anteriores</w:t>
      </w:r>
    </w:p>
    <w:p/>
    <w:p>
      <w:r>
        <w:br w:type="page"/>
      </w:r>
    </w:p>
    <w:p>
      <w:pPr>
        <w:pStyle w:val="Heading1"/>
      </w:pPr>
      <w:r>
        <w:t>❌ ERRORES COMUNES A EVITAR</w:t>
      </w:r>
    </w:p>
    <w:p>
      <w:pPr>
        <w:pStyle w:val="Heading2"/>
      </w:pPr>
      <w:r>
        <w:t>1. Input siempre devuelve string</w:t>
      </w:r>
    </w:p>
    <w:p>
      <w:r>
        <w:t>❌ INCORRECTO: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edad = input("Edad: ")</w:t>
        <w:br/>
        <w:t>edad = edad + 5  # ¡ERROR!</w:t>
      </w:r>
    </w:p>
    <w:p>
      <w:r>
        <w:t>✓ CORRECTO: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edad = int(input("Edad: "))</w:t>
        <w:br/>
        <w:t>edad = edad + 5  # ✓ Bien</w:t>
      </w:r>
    </w:p>
    <w:p/>
    <w:p>
      <w:pPr>
        <w:pStyle w:val="Heading2"/>
      </w:pPr>
      <w:r>
        <w:t>2. Acceder a índice que no existe</w:t>
      </w:r>
    </w:p>
    <w:p>
      <w:r>
        <w:t>❌ INCORRECTO: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lista = [1, 2, 3]</w:t>
        <w:br/>
        <w:t>print(lista[10])  # ¡ERROR!</w:t>
      </w:r>
    </w:p>
    <w:p>
      <w:r>
        <w:t>✓ CORRECTO: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if len(lista) &gt; 10:</w:t>
        <w:br/>
        <w:t xml:space="preserve">    print(lista[10])  # ✓ Bien</w:t>
      </w:r>
    </w:p>
    <w:p/>
    <w:p>
      <w:pPr>
        <w:pStyle w:val="Heading2"/>
      </w:pPr>
      <w:r>
        <w:t>3. Modificar diccionario sin verificar</w:t>
      </w:r>
    </w:p>
    <w:p>
      <w:r>
        <w:t>❌ INCORRECTO: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poblacion[ciudad] += habitantes  # Si no existe, ¡ERROR!</w:t>
      </w:r>
    </w:p>
    <w:p>
      <w:r>
        <w:t>✓ CORRECTO: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if ciudad in poblacion:</w:t>
        <w:br/>
        <w:t xml:space="preserve">    poblacion[ciudad] += habitantes</w:t>
        <w:br/>
        <w:t>else:</w:t>
        <w:br/>
        <w:t xml:space="preserve">    poblacion[ciudad] = habitantes</w:t>
      </w:r>
    </w:p>
    <w:p/>
    <w:p>
      <w:pPr>
        <w:pStyle w:val="Heading2"/>
      </w:pPr>
      <w:r>
        <w:t>4. Iterar sobre string cuando deberías usar split()</w:t>
      </w:r>
    </w:p>
    <w:p>
      <w:r>
        <w:t>❌ INCORRECTO: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palabras = cadena.split()</w:t>
        <w:br/>
        <w:t>for palabra in cadena:  # Itera caracteres, no palabras</w:t>
      </w:r>
    </w:p>
    <w:p>
      <w:r>
        <w:t>✓ CORRECTO: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palabras = cadena.split()</w:t>
        <w:br/>
        <w:t>for palabra in palabras:  # ✓ Bien</w:t>
      </w:r>
    </w:p>
    <w:p/>
    <w:p>
      <w:pPr>
        <w:pStyle w:val="Heading2"/>
      </w:pPr>
      <w:r>
        <w:t>5. Olvidar convertir a número</w:t>
      </w:r>
    </w:p>
    <w:p>
      <w:r>
        <w:t>❌ INCORRECTO: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cantidad = input("Cantidad: ")</w:t>
        <w:br/>
        <w:t>total = cantidad * 2  # Concatena, no suma</w:t>
      </w:r>
    </w:p>
    <w:p>
      <w:r>
        <w:t>✓ CORRECTO: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cantidad = int(input("Cantidad: "))</w:t>
        <w:br/>
        <w:t>total = cantidad * 2  # ✓ Suma números</w:t>
      </w:r>
    </w:p>
    <w:p/>
    <w:p>
      <w:r>
        <w:br w:type="page"/>
      </w:r>
    </w:p>
    <w:p>
      <w:pPr>
        <w:pStyle w:val="Heading1"/>
      </w:pPr>
      <w:r>
        <w:t>💡 CONSEJOS PARA EL EXAMEN</w:t>
      </w:r>
    </w:p>
    <w:p>
      <w:pPr>
        <w:pStyle w:val="ListNumber"/>
      </w:pPr>
      <w:r>
        <w:t>Lee el problema TRES VECES antes de empezar a codificar</w:t>
      </w:r>
    </w:p>
    <w:p>
      <w:pPr>
        <w:pStyle w:val="ListNumber"/>
      </w:pPr>
      <w:r>
        <w:t>Escribe comentarios en tu código para no perderte</w:t>
      </w:r>
    </w:p>
    <w:p>
      <w:pPr>
        <w:pStyle w:val="ListNumber"/>
      </w:pPr>
      <w:r>
        <w:t>Valida SIEMPRE la entrada: ¿es del tipo esperado? ¿está en el rango válido?</w:t>
      </w:r>
    </w:p>
    <w:p>
      <w:pPr>
        <w:pStyle w:val="ListNumber"/>
      </w:pPr>
      <w:r>
        <w:t>Usa nombres descriptivos para variables: edad, no e; contador_compras, no cc</w:t>
      </w:r>
    </w:p>
    <w:p>
      <w:pPr>
        <w:pStyle w:val="ListNumber"/>
      </w:pPr>
      <w:r>
        <w:t>Prueba tu código con ejemplos simples ANTES de entregar</w:t>
      </w:r>
    </w:p>
    <w:p>
      <w:pPr>
        <w:pStyle w:val="ListNumber"/>
      </w:pPr>
      <w:r>
        <w:t>Si no sabes algo, pregunta. Es mejor aclarar que adivinar</w:t>
      </w:r>
    </w:p>
    <w:p>
      <w:pPr>
        <w:pStyle w:val="ListNumber"/>
      </w:pPr>
      <w:r>
        <w:t>Recuerda el patrón for/while -&gt; if -&gt; diccionario/lista para contar cosas</w:t>
      </w:r>
    </w:p>
    <w:p>
      <w:pPr>
        <w:pStyle w:val="ListNumber"/>
      </w:pPr>
      <w:r>
        <w:t>Los diccionarios son TU AMIGO: úsalos para contar, agrupar, etc.</w:t>
      </w:r>
    </w:p>
    <w:p>
      <w:pPr>
        <w:pStyle w:val="ListNumber"/>
      </w:pPr>
      <w:r>
        <w:t>En POO, siempre usa self: self.atributo, self.metodo()</w:t>
      </w:r>
    </w:p>
    <w:p>
      <w:pPr>
        <w:pStyle w:val="ListNumber"/>
      </w:pPr>
      <w:r>
        <w:t>Prueba con print() para ver qué contienen tus variables en cada paso</w:t>
      </w:r>
    </w:p>
    <w:p/>
    <w:p>
      <w:pPr>
        <w:jc w:val="center"/>
      </w:pPr>
      <w:r>
        <w:rPr>
          <w:b/>
          <w:color w:val="2E75B6"/>
          <w:sz w:val="24"/>
        </w:rPr>
        <w:t>¡Tú puedes! Con práctica y dedicación dominarás Python. 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