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EXAMEN DE PRÁCTICA - PYTHON</w:t>
      </w:r>
    </w:p>
    <w:p>
      <w:pPr>
        <w:jc w:val="center"/>
      </w:pPr>
      <w:r>
        <w:t>3 Exámenes Tipo con Soluciones</w:t>
      </w:r>
    </w:p>
    <w:p>
      <w:pPr>
        <w:jc w:val="center"/>
      </w:pPr>
      <w:r>
        <w:t>Similar al formato de tus exámenes reales</w:t>
      </w:r>
    </w:p>
    <w:p>
      <w:r>
        <w:br w:type="page"/>
      </w:r>
    </w:p>
    <w:p>
      <w:pPr>
        <w:pStyle w:val="Heading1"/>
      </w:pPr>
      <w:r>
        <w:t>EXAMEN 1: STRINGS Y ANÁLISIS</w:t>
      </w:r>
    </w:p>
    <w:p>
      <w:pPr>
        <w:pStyle w:val="Heading2"/>
      </w:pPr>
      <w:r>
        <w:t>Problema 1.1 (30 puntos)</w:t>
      </w:r>
    </w:p>
    <w:p>
      <w:pPr>
        <w:pStyle w:val="ListBullet"/>
      </w:pPr>
      <w:r>
        <w:t>Enunciado:</w:t>
      </w:r>
    </w:p>
    <w:p>
      <w:pPr>
        <w:pStyle w:val="ListBullet2"/>
      </w:pPr>
      <w:r>
        <w:t>Escribe un programa que pida al usuario una frase y realice lo siguiente:</w:t>
        <w:br/>
        <w:br/>
        <w:t>a) Cuente cuántas palabras tiene (separadas por espacios)</w:t>
        <w:br/>
        <w:t>b) Muestre la palabra más larga</w:t>
        <w:br/>
        <w:t>c) Cuente cuántas palabras empiezan con mayúscula</w:t>
        <w:br/>
        <w:t>d) Muestre todas las palabras ordenadas alfabéticamente</w:t>
        <w:br/>
        <w:br/>
        <w:t>Entrada de ejemplo: "Mi Primera Prueba de Python"</w:t>
        <w:br/>
        <w:br/>
        <w:t>Salida esperada:</w:t>
        <w:br/>
        <w:t>Número de palabras: 5</w:t>
        <w:br/>
        <w:t>Palabra más larga: Python (6 caracteres)</w:t>
        <w:br/>
        <w:t>Palabras que empiezan con mayúscula: 4</w:t>
        <w:br/>
        <w:t>Palabras ordenadas: de, Mi, Primera, Prueba, Python</w:t>
      </w:r>
    </w:p>
    <w:p/>
    <w:p>
      <w:pPr>
        <w:pStyle w:val="ListBullet"/>
      </w:pPr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frase = input("Introduce una frase: ")</w:t>
        <w:br/>
        <w:t>palabras = frase.split()</w:t>
        <w:br/>
        <w:br/>
        <w:t># a) Número de palabras</w:t>
        <w:br/>
        <w:t>num_palabras = len(palabras)</w:t>
        <w:br/>
        <w:br/>
        <w:t># b) Palabra más larga</w:t>
        <w:br/>
        <w:t>palabra_larga = max(palabras, key=len)</w:t>
        <w:br/>
        <w:br/>
        <w:t># c) Palabras que empiezan con mayúscula</w:t>
        <w:br/>
        <w:t>mayusculas = 0</w:t>
        <w:br/>
        <w:t>for palabra in palabras:</w:t>
        <w:br/>
        <w:t xml:space="preserve">    if palabra[0].isupper():</w:t>
        <w:br/>
        <w:t xml:space="preserve">        mayusculas += 1</w:t>
        <w:br/>
        <w:br/>
        <w:t># d) Ordenar</w:t>
        <w:br/>
        <w:t>palabras_ordenadas = sorted(palabras)</w:t>
        <w:br/>
        <w:br/>
        <w:t>print(f"Número de palabras: {num_palabras}")</w:t>
        <w:br/>
        <w:t>print(f"Palabra más larga: {palabra_larga} ({len(palabra_larga)} caracteres)")</w:t>
        <w:br/>
        <w:t>print(f"Palabras con mayúscula inicial: {mayusculas}")</w:t>
        <w:br/>
        <w:t>print(f"Ordenadas: {', '.join(palabras_ordenadas)}")</w:t>
      </w:r>
    </w:p>
    <w:p>
      <w:r>
        <w:br w:type="page"/>
      </w:r>
    </w:p>
    <w:p>
      <w:pPr>
        <w:pStyle w:val="Heading2"/>
      </w:pPr>
      <w:r>
        <w:t>Problema 1.2 (20 puntos)</w:t>
      </w:r>
    </w:p>
    <w:p>
      <w:pPr>
        <w:pStyle w:val="ListBullet"/>
      </w:pPr>
      <w:r>
        <w:t>Enunciado:</w:t>
      </w:r>
    </w:p>
    <w:p>
      <w:pPr>
        <w:pStyle w:val="ListBullet2"/>
      </w:pPr>
      <w:r>
        <w:t>Escribe un programa que pida un texto y:</w:t>
        <w:br/>
        <w:br/>
        <w:t>a) Cuente consonantes y vocales (ignorando mayúsculas)</w:t>
        <w:br/>
        <w:t>b) Muestre el porcentaje de cada una</w:t>
        <w:br/>
        <w:t>c) Indique si hay más consonantes o vocales</w:t>
        <w:br/>
        <w:br/>
        <w:t>Entrada: "Hola Mundo"</w:t>
        <w:br/>
        <w:br/>
        <w:t>Salida:</w:t>
        <w:br/>
        <w:t>Vocales: 4</w:t>
        <w:br/>
        <w:t>Consonantes: 5</w:t>
        <w:br/>
        <w:t>Porcentaje vocales: 44.4%</w:t>
        <w:br/>
        <w:t>Porcentaje consonantes: 55.6%</w:t>
        <w:br/>
        <w:t>Hay más consonantes</w:t>
      </w:r>
    </w:p>
    <w:p/>
    <w:p>
      <w:pPr>
        <w:pStyle w:val="ListBullet"/>
      </w:pPr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texto = input("Introduce texto: ").lower()</w:t>
        <w:br/>
        <w:t>vocales_lista = "aeiouáéíóú"</w:t>
        <w:br/>
        <w:br/>
        <w:t>vocales = 0</w:t>
        <w:br/>
        <w:t>consonantes = 0</w:t>
        <w:br/>
        <w:br/>
        <w:t>for caracter in texto:</w:t>
        <w:br/>
        <w:t xml:space="preserve">    if caracter.isalpha():</w:t>
        <w:br/>
        <w:t xml:space="preserve">        if caracter in vocales_lista:</w:t>
        <w:br/>
        <w:t xml:space="preserve">            vocales += 1</w:t>
        <w:br/>
        <w:t xml:space="preserve">        else:</w:t>
        <w:br/>
        <w:t xml:space="preserve">            consonantes += 1</w:t>
        <w:br/>
        <w:br/>
        <w:t>total = vocales + consonantes</w:t>
        <w:br/>
        <w:br/>
        <w:t>if total &gt; 0:</w:t>
        <w:br/>
        <w:t xml:space="preserve">    pct_vocales = (vocales / total) * 100</w:t>
        <w:br/>
        <w:t xml:space="preserve">    pct_consonantes = (consonantes / total) * 100</w:t>
        <w:br/>
        <w:t xml:space="preserve">    </w:t>
        <w:br/>
        <w:t xml:space="preserve">    print(f"Vocales: {vocales}")</w:t>
        <w:br/>
        <w:t xml:space="preserve">    print(f"Consonantes: {consonantes}")</w:t>
        <w:br/>
        <w:t xml:space="preserve">    print(f"% Vocales: {pct_vocales:.1f}%")</w:t>
        <w:br/>
        <w:t xml:space="preserve">    print(f"% Consonantes: {pct_consonantes:.1f}%")</w:t>
        <w:br/>
        <w:t xml:space="preserve">    </w:t>
        <w:br/>
        <w:t xml:space="preserve">    if vocales &gt; consonantes:</w:t>
        <w:br/>
        <w:t xml:space="preserve">        print("Hay más vocales")</w:t>
        <w:br/>
        <w:t xml:space="preserve">    else:</w:t>
        <w:br/>
        <w:t xml:space="preserve">        print("Hay más consonantes")</w:t>
      </w:r>
    </w:p>
    <w:p>
      <w:r>
        <w:br w:type="page"/>
      </w:r>
    </w:p>
    <w:p>
      <w:pPr>
        <w:pStyle w:val="Heading1"/>
      </w:pPr>
      <w:r>
        <w:t>EXAMEN 2: LISTAS Y DICCIONARIOS</w:t>
      </w:r>
    </w:p>
    <w:p>
      <w:pPr>
        <w:pStyle w:val="Heading2"/>
      </w:pPr>
      <w:r>
        <w:t>Problema 2.1 (35 puntos)</w:t>
      </w:r>
    </w:p>
    <w:p>
      <w:pPr>
        <w:pStyle w:val="ListBullet"/>
      </w:pPr>
      <w:r>
        <w:t>Enunciado:</w:t>
      </w:r>
    </w:p>
    <w:p>
      <w:pPr>
        <w:pStyle w:val="ListBullet2"/>
      </w:pPr>
      <w:r>
        <w:t>Crea un programa que gestione un catálogo de productos. El programa debe:</w:t>
        <w:br/>
        <w:br/>
        <w:t>a) Permitir añadir productos (nombre, precio, cantidad)</w:t>
        <w:br/>
        <w:t>b) Listar todos los productos</w:t>
        <w:br/>
        <w:t>c) Calcular el valor total en stock (precio * cantidad)</w:t>
        <w:br/>
        <w:t>d) Encontrar el producto más caro</w:t>
        <w:br/>
        <w:t>e) Aplicar un descuento del 10% a productos mayores a 100€</w:t>
        <w:br/>
        <w:br/>
        <w:t>Usa un diccionario anidado: {"producto1": {"precio": 50, "cantidad": 10}, ...}</w:t>
        <w:br/>
        <w:br/>
        <w:t>Menú:</w:t>
        <w:br/>
        <w:t>1. Añadir producto</w:t>
        <w:br/>
        <w:t>2. Listar productos</w:t>
        <w:br/>
        <w:t>3. Valor total en stock</w:t>
        <w:br/>
        <w:t>4. Producto más caro</w:t>
        <w:br/>
        <w:t>5. Aplicar descuento</w:t>
        <w:br/>
        <w:t>6. Salir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catalogo = {}</w:t>
        <w:br/>
        <w:br/>
        <w:t>while True:</w:t>
        <w:br/>
        <w:t xml:space="preserve">    print("\n--- Catálogo de Productos ---")</w:t>
        <w:br/>
        <w:t xml:space="preserve">    print("1. Añadir producto")</w:t>
        <w:br/>
        <w:t xml:space="preserve">    print("2. Listar productos")</w:t>
        <w:br/>
        <w:t xml:space="preserve">    print("3. Valor total en stock")</w:t>
        <w:br/>
        <w:t xml:space="preserve">    print("4. Producto más caro")</w:t>
        <w:br/>
        <w:t xml:space="preserve">    print("5. Aplicar descuento")</w:t>
        <w:br/>
        <w:t xml:space="preserve">    print("6. Salir")</w:t>
        <w:br/>
        <w:t xml:space="preserve">    </w:t>
        <w:br/>
        <w:t xml:space="preserve">    opcion = input("Opción: ")</w:t>
        <w:br/>
        <w:t xml:space="preserve">    </w:t>
        <w:br/>
        <w:t xml:space="preserve">    if opcion == "1":</w:t>
        <w:br/>
        <w:t xml:space="preserve">        nombre = input("Nombre producto: ")</w:t>
        <w:br/>
        <w:t xml:space="preserve">        precio = float(input("Precio: "))</w:t>
        <w:br/>
        <w:t xml:space="preserve">        cantidad = int(input("Cantidad: "))</w:t>
        <w:br/>
        <w:t xml:space="preserve">        </w:t>
        <w:br/>
        <w:t xml:space="preserve">        catalogo[nombre] = {"precio": precio, "cantidad": cantidad}</w:t>
        <w:br/>
        <w:t xml:space="preserve">        print("✓ Producto añadido")</w:t>
        <w:br/>
        <w:t xml:space="preserve">    </w:t>
        <w:br/>
        <w:t xml:space="preserve">    elif opcion == "2":</w:t>
        <w:br/>
        <w:t xml:space="preserve">        for nombre, info in catalogo.items():</w:t>
        <w:br/>
        <w:t xml:space="preserve">            valor = info["precio"] * info["cantidad"]</w:t>
        <w:br/>
        <w:t xml:space="preserve">            print(f"{nombre}: {info['precio']}€ x {info['cantidad']} = {valor}€")</w:t>
        <w:br/>
        <w:t xml:space="preserve">    </w:t>
        <w:br/>
        <w:t xml:space="preserve">    elif opcion == "3":</w:t>
        <w:br/>
        <w:t xml:space="preserve">        total = 0</w:t>
        <w:br/>
        <w:t xml:space="preserve">        for info in catalogo.values():</w:t>
        <w:br/>
        <w:t xml:space="preserve">            total += info["precio"] * info["cantidad"]</w:t>
        <w:br/>
        <w:t xml:space="preserve">        print(f"Valor total en stock: {total}€")</w:t>
        <w:br/>
        <w:t xml:space="preserve">    </w:t>
        <w:br/>
        <w:t xml:space="preserve">    elif opcion == "4":</w:t>
        <w:br/>
        <w:t xml:space="preserve">        if catalogo:</w:t>
        <w:br/>
        <w:t xml:space="preserve">            mas_caro = max(catalogo, key=lambda p: catalogo[p]["precio"])</w:t>
        <w:br/>
        <w:t xml:space="preserve">            print(f"Más caro: {mas_caro} ({catalogo[mas_caro]['precio']}€)")</w:t>
        <w:br/>
        <w:t xml:space="preserve">    </w:t>
        <w:br/>
        <w:t xml:space="preserve">    elif opcion == "5":</w:t>
        <w:br/>
        <w:t xml:space="preserve">        for nombre in catalogo:</w:t>
        <w:br/>
        <w:t xml:space="preserve">            if catalogo[nombre]["precio"] &gt; 100:</w:t>
        <w:br/>
        <w:t xml:space="preserve">                catalogo[nombre]["precio"] *= 0.9</w:t>
        <w:br/>
        <w:t xml:space="preserve">        print("✓ Descuento aplicado a productos &gt; 100€")</w:t>
        <w:br/>
        <w:t xml:space="preserve">    </w:t>
        <w:br/>
        <w:t xml:space="preserve">    elif opcion == "6":</w:t>
        <w:br/>
        <w:t xml:space="preserve">        break</w:t>
      </w:r>
    </w:p>
    <w:p>
      <w:r>
        <w:br w:type="page"/>
      </w:r>
    </w:p>
    <w:p>
      <w:pPr>
        <w:pStyle w:val="Heading2"/>
      </w:pPr>
      <w:r>
        <w:t>Problema 2.2 (25 puntos)</w:t>
      </w:r>
    </w:p>
    <w:p>
      <w:pPr>
        <w:pStyle w:val="ListBullet"/>
      </w:pPr>
      <w:r>
        <w:t>Enunciado:</w:t>
      </w:r>
    </w:p>
    <w:p>
      <w:pPr>
        <w:pStyle w:val="ListBullet2"/>
      </w:pPr>
      <w:r>
        <w:t>Escribe un programa que:</w:t>
        <w:br/>
        <w:br/>
        <w:t>a) Pida números hasta escribir "salir"</w:t>
        <w:br/>
        <w:t>b) Guarde en una lista y cree un diccionario con estadísticas</w:t>
        <w:br/>
        <w:t>c) Muestre: suma, promedio, máximo, mínimo, cuántos pares, cuántos impares</w:t>
        <w:br/>
        <w:br/>
        <w:t>Diccionario resultado:</w:t>
        <w:br/>
        <w:t>{</w:t>
        <w:br/>
        <w:t xml:space="preserve">    "suma": 45,</w:t>
        <w:br/>
        <w:t xml:space="preserve">    "promedio": 9.0,</w:t>
        <w:br/>
        <w:t xml:space="preserve">    "maximo": 20,</w:t>
        <w:br/>
        <w:t xml:space="preserve">    "minimo": 1,</w:t>
        <w:br/>
        <w:t xml:space="preserve">    "pares": 3,</w:t>
        <w:br/>
        <w:t xml:space="preserve">    "impares": 2,</w:t>
        <w:br/>
        <w:t xml:space="preserve">    "total": 5</w:t>
        <w:br/>
        <w:t>}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numeros = []</w:t>
        <w:br/>
        <w:br/>
        <w:t>while True:</w:t>
        <w:br/>
        <w:t xml:space="preserve">    entrada = input("Número (o 'salir'): ")</w:t>
        <w:br/>
        <w:t xml:space="preserve">    if entrada.lower() == "salir":</w:t>
        <w:br/>
        <w:t xml:space="preserve">        break</w:t>
        <w:br/>
        <w:t xml:space="preserve">    try:</w:t>
        <w:br/>
        <w:t xml:space="preserve">        numeros.append(int(entrada))</w:t>
        <w:br/>
        <w:t xml:space="preserve">    except ValueError:</w:t>
        <w:br/>
        <w:t xml:space="preserve">        print("Debe ser un número")</w:t>
        <w:br/>
        <w:br/>
        <w:t>if numeros:</w:t>
        <w:br/>
        <w:t xml:space="preserve">    pares = len([n for n in numeros if n % 2 == 0])</w:t>
        <w:br/>
        <w:t xml:space="preserve">    impares = len([n for n in numeros if n % 2 != 0])</w:t>
        <w:br/>
        <w:t xml:space="preserve">    </w:t>
        <w:br/>
        <w:t xml:space="preserve">    stats = {</w:t>
        <w:br/>
        <w:t xml:space="preserve">        "suma": sum(numeros),</w:t>
        <w:br/>
        <w:t xml:space="preserve">        "promedio": sum(numeros) / len(numeros),</w:t>
        <w:br/>
        <w:t xml:space="preserve">        "maximo": max(numeros),</w:t>
        <w:br/>
        <w:t xml:space="preserve">        "minimo": min(numeros),</w:t>
        <w:br/>
        <w:t xml:space="preserve">        "pares": pares,</w:t>
        <w:br/>
        <w:t xml:space="preserve">        "impares": impares,</w:t>
        <w:br/>
        <w:t xml:space="preserve">        "total": len(numeros)</w:t>
        <w:br/>
        <w:t xml:space="preserve">    }</w:t>
        <w:br/>
        <w:t xml:space="preserve">    </w:t>
        <w:br/>
        <w:t xml:space="preserve">    for clave, valor in stats.items():</w:t>
        <w:br/>
        <w:t xml:space="preserve">        print(f"{clave}: {valor}")</w:t>
      </w:r>
    </w:p>
    <w:p>
      <w:r>
        <w:br w:type="page"/>
      </w:r>
    </w:p>
    <w:p>
      <w:pPr>
        <w:pStyle w:val="Heading1"/>
      </w:pPr>
      <w:r>
        <w:t>EXAMEN 3: PROGRAMACIÓN ORIENTADA A OBJETOS</w:t>
      </w:r>
    </w:p>
    <w:p>
      <w:pPr>
        <w:pStyle w:val="Heading2"/>
      </w:pPr>
      <w:r>
        <w:t>Problema 3.1 (40 puntos)</w:t>
      </w:r>
    </w:p>
    <w:p>
      <w:pPr>
        <w:pStyle w:val="ListBullet"/>
      </w:pPr>
      <w:r>
        <w:t>Enunciado:</w:t>
      </w:r>
    </w:p>
    <w:p>
      <w:pPr>
        <w:pStyle w:val="ListBullet2"/>
      </w:pPr>
      <w:r>
        <w:t>Crea una clase Libro con:</w:t>
        <w:br/>
        <w:br/>
        <w:t>Atributos:</w:t>
        <w:br/>
        <w:t>- id (estático, autoincremental)</w:t>
        <w:br/>
        <w:t>- titulo, autor, año_publicacion, paginas</w:t>
        <w:br/>
        <w:t>- disponible (True/False)</w:t>
        <w:br/>
        <w:br/>
        <w:t>Métodos:</w:t>
        <w:br/>
        <w:t>- __init__: constructor</w:t>
        <w:br/>
        <w:t>- __str__: mostrar información</w:t>
        <w:br/>
        <w:t>- prestar(): marcar como no disponible</w:t>
        <w:br/>
        <w:t>- devolver(): marcar como disponible</w:t>
        <w:br/>
        <w:t>- antiguedad(): devolver años desde publicación</w:t>
        <w:br/>
        <w:br/>
        <w:t>Luego crea un programa que:</w:t>
        <w:br/>
        <w:t>1. Cree 3 libros de ejemplo</w:t>
        <w:br/>
        <w:t>2. Muestre información de cada uno</w:t>
        <w:br/>
        <w:t>3. Simule prestar y devolver libros</w:t>
        <w:br/>
        <w:t>4. Muestre la antigüedad de cada libro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from datetime import datetime</w:t>
        <w:br/>
        <w:br/>
        <w:t>class Libro:</w:t>
        <w:br/>
        <w:t xml:space="preserve">    contador = 0</w:t>
        <w:br/>
        <w:t xml:space="preserve">    </w:t>
        <w:br/>
        <w:t xml:space="preserve">    def __init__(self, titulo, autor, año, paginas):</w:t>
        <w:br/>
        <w:t xml:space="preserve">        Libro.contador += 1</w:t>
        <w:br/>
        <w:t xml:space="preserve">        self.id = Libro.contador</w:t>
        <w:br/>
        <w:t xml:space="preserve">        self.titulo = titulo</w:t>
        <w:br/>
        <w:t xml:space="preserve">        self.autor = autor</w:t>
        <w:br/>
        <w:t xml:space="preserve">        self.año_publicacion = año</w:t>
        <w:br/>
        <w:t xml:space="preserve">        self.paginas = paginas</w:t>
        <w:br/>
        <w:t xml:space="preserve">        self.disponible = True</w:t>
        <w:br/>
        <w:t xml:space="preserve">    </w:t>
        <w:br/>
        <w:t xml:space="preserve">    def __str__(self):</w:t>
        <w:br/>
        <w:t xml:space="preserve">        estado = "Disponible" if self.disponible else "Prestado"</w:t>
        <w:br/>
        <w:t xml:space="preserve">        return f"[{self.id}] {self.titulo} - {self.autor} ({self.año_publicacion}) - {estado}"</w:t>
        <w:br/>
        <w:t xml:space="preserve">    </w:t>
        <w:br/>
        <w:t xml:space="preserve">    def prestar(self):</w:t>
        <w:br/>
        <w:t xml:space="preserve">        if self.disponible:</w:t>
        <w:br/>
        <w:t xml:space="preserve">            self.disponible = False</w:t>
        <w:br/>
        <w:t xml:space="preserve">            print(f"✓ Prestado: {self.titulo}")</w:t>
        <w:br/>
        <w:t xml:space="preserve">        else:</w:t>
        <w:br/>
        <w:t xml:space="preserve">            print(f"✗ No disponible: {self.titulo}")</w:t>
        <w:br/>
        <w:t xml:space="preserve">    </w:t>
        <w:br/>
        <w:t xml:space="preserve">    def devolver(self):</w:t>
        <w:br/>
        <w:t xml:space="preserve">        self.disponible = True</w:t>
        <w:br/>
        <w:t xml:space="preserve">        print(f"✓ Devuelto: {self.titulo}")</w:t>
        <w:br/>
        <w:t xml:space="preserve">    </w:t>
        <w:br/>
        <w:t xml:space="preserve">    def antiguedad(self):</w:t>
        <w:br/>
        <w:t xml:space="preserve">        return datetime.now().year - self.año_publicacion</w:t>
        <w:br/>
        <w:br/>
        <w:t># Uso</w:t>
        <w:br/>
        <w:t>libro1 = Libro("1984", "George Orwell", 1949, 328)</w:t>
        <w:br/>
        <w:t>libro2 = Libro("El Quijote", "Cervantes", 1605, 863)</w:t>
        <w:br/>
        <w:t>libro3 = Libro("Python 101", "John Smith", 2020, 250)</w:t>
        <w:br/>
        <w:br/>
        <w:t>print(libro1)</w:t>
        <w:br/>
        <w:t>print(libro2)</w:t>
        <w:br/>
        <w:t>print(libro3)</w:t>
        <w:br/>
        <w:br/>
        <w:t>print(f"\nAntiguedad de {libro1.titulo}: {libro1.antiguedad()} años")</w:t>
        <w:br/>
        <w:br/>
        <w:t>libro1.prestar()</w:t>
        <w:br/>
        <w:t>print(libro1)</w:t>
        <w:br/>
        <w:t>libro1.devolver()</w:t>
        <w:br/>
        <w:t>print(libro1)</w:t>
      </w:r>
    </w:p>
    <w:p>
      <w:r>
        <w:br w:type="page"/>
      </w:r>
    </w:p>
    <w:p>
      <w:pPr>
        <w:pStyle w:val="Heading2"/>
      </w:pPr>
      <w:r>
        <w:t>Problema 3.2 (35 puntos)</w:t>
      </w:r>
    </w:p>
    <w:p>
      <w:pPr>
        <w:pStyle w:val="ListBullet"/>
      </w:pPr>
      <w:r>
        <w:t>Enunciado:</w:t>
      </w:r>
    </w:p>
    <w:p>
      <w:pPr>
        <w:pStyle w:val="ListBullet2"/>
      </w:pPr>
      <w:r>
        <w:t>Crea un sistema de gestión de empleados:</w:t>
        <w:br/>
        <w:br/>
        <w:t>Clase Empleado:</w:t>
        <w:br/>
        <w:t>- id (estático)</w:t>
        <w:br/>
        <w:t>- nombre, salario, departamento</w:t>
        <w:br/>
        <w:t>- __init__, __str__</w:t>
        <w:br/>
        <w:t>- aplicar_aumento(porcentaje)</w:t>
        <w:br/>
        <w:br/>
        <w:t>Clase Empresa:</w:t>
        <w:br/>
        <w:t>- nombre</w:t>
        <w:br/>
        <w:t>- empleados (lista)</w:t>
        <w:br/>
        <w:t>- agregar_empleado()</w:t>
        <w:br/>
        <w:t>- listar_empleados()</w:t>
        <w:br/>
        <w:t>- nomina_total() - suma de salarios</w:t>
        <w:br/>
        <w:t>- empleados_por_departamento()</w:t>
        <w:br/>
        <w:t>- empleado_mas_pagado()</w:t>
        <w:br/>
        <w:br/>
        <w:t>Programa principal con menú interactivo</w:t>
      </w:r>
    </w:p>
    <w:p/>
    <w:p>
      <w:r>
        <w:t>SOLUCIÓN (SIMPLIFICADA):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class Empleado:</w:t>
        <w:br/>
        <w:t xml:space="preserve">    contador = 0</w:t>
        <w:br/>
        <w:t xml:space="preserve">    </w:t>
        <w:br/>
        <w:t xml:space="preserve">    def __init__(self, nombre, salario, depto):</w:t>
        <w:br/>
        <w:t xml:space="preserve">        Empleado.contador += 1</w:t>
        <w:br/>
        <w:t xml:space="preserve">        self.id = Empleado.contador</w:t>
        <w:br/>
        <w:t xml:space="preserve">        self.nombre = nombre</w:t>
        <w:br/>
        <w:t xml:space="preserve">        self.salario = salario</w:t>
        <w:br/>
        <w:t xml:space="preserve">        self.departamento = depto</w:t>
        <w:br/>
        <w:t xml:space="preserve">    </w:t>
        <w:br/>
        <w:t xml:space="preserve">    def __str__(self):</w:t>
        <w:br/>
        <w:t xml:space="preserve">        return f"[{self.id}] {self.nombre} - {self.departamento} ({self.salario}€)"</w:t>
        <w:br/>
        <w:t xml:space="preserve">    </w:t>
        <w:br/>
        <w:t xml:space="preserve">    def aplicar_aumento(self, porcentaje):</w:t>
        <w:br/>
        <w:t xml:space="preserve">        self.salario *= (1 + porcentaje/100)</w:t>
        <w:br/>
        <w:br/>
        <w:t>class Empresa:</w:t>
        <w:br/>
        <w:t xml:space="preserve">    def __init__(self, nombre):</w:t>
        <w:br/>
        <w:t xml:space="preserve">        self.nombre = nombre</w:t>
        <w:br/>
        <w:t xml:space="preserve">        self.empleados = []</w:t>
        <w:br/>
        <w:t xml:space="preserve">    </w:t>
        <w:br/>
        <w:t xml:space="preserve">    def agregar_empleado(self, empleado):</w:t>
        <w:br/>
        <w:t xml:space="preserve">        self.empleados.append(empleado)</w:t>
        <w:br/>
        <w:t xml:space="preserve">    </w:t>
        <w:br/>
        <w:t xml:space="preserve">    def listar_empleados(self):</w:t>
        <w:br/>
        <w:t xml:space="preserve">        for emp in self.empleados:</w:t>
        <w:br/>
        <w:t xml:space="preserve">            print(emp)</w:t>
        <w:br/>
        <w:t xml:space="preserve">    </w:t>
        <w:br/>
        <w:t xml:space="preserve">    def nomina_total(self):</w:t>
        <w:br/>
        <w:t xml:space="preserve">        return sum(e.salario for e in self.empleados)</w:t>
        <w:br/>
        <w:t xml:space="preserve">    </w:t>
        <w:br/>
        <w:t xml:space="preserve">    def empleado_mas_pagado(self):</w:t>
        <w:br/>
        <w:t xml:space="preserve">        return max(self.empleados, key=lambda e: e.salario)</w:t>
        <w:br/>
        <w:br/>
        <w:t># Uso</w:t>
        <w:br/>
        <w:t>empresa = Empresa("Tech Solutions")</w:t>
        <w:br/>
        <w:br/>
        <w:t>e1 = Empleado("Juan", 2000, "IT")</w:t>
        <w:br/>
        <w:t>e2 = Empleado("María", 2500, "RRHH")</w:t>
        <w:br/>
        <w:t>e3 = Empleado("Carlos", 1800, "IT")</w:t>
        <w:br/>
        <w:br/>
        <w:t>empresa.agregar_empleado(e1)</w:t>
        <w:br/>
        <w:t>empresa.agregar_empleado(e2)</w:t>
        <w:br/>
        <w:t>empresa.agregar_empleado(e3)</w:t>
        <w:br/>
        <w:br/>
        <w:t>empresa.listar_empleados()</w:t>
        <w:br/>
        <w:t>print(f"Nómina total: {empresa.nomina_total()}€")</w:t>
        <w:br/>
        <w:t>print(f"Más pagado: {empresa.empleado_mas_pagado().nombre}")</w:t>
      </w:r>
    </w:p>
    <w:p>
      <w:r>
        <w:br w:type="page"/>
      </w:r>
    </w:p>
    <w:p>
      <w:pPr>
        <w:pStyle w:val="Heading1"/>
      </w:pPr>
      <w:r>
        <w:t>💡 CONSEJOS PARA HACER ESTOS EXÁMENES</w:t>
      </w:r>
    </w:p>
    <w:p>
      <w:pPr>
        <w:pStyle w:val="Heading2"/>
      </w:pPr>
      <w:r>
        <w:t>Lee TODO el problema antes de empezar</w:t>
      </w:r>
    </w:p>
    <w:p>
      <w:r>
        <w:t>Entiende qué te pide exactamente</w:t>
      </w:r>
    </w:p>
    <w:p>
      <w:pPr>
        <w:pStyle w:val="Heading2"/>
      </w:pPr>
      <w:r>
        <w:t>Divide el problema en partes</w:t>
      </w:r>
    </w:p>
    <w:p>
      <w:r>
        <w:t>Si es grande, hazlo en etapas</w:t>
      </w:r>
    </w:p>
    <w:p>
      <w:pPr>
        <w:pStyle w:val="Heading2"/>
      </w:pPr>
      <w:r>
        <w:t>Escribe el código step by step</w:t>
      </w:r>
    </w:p>
    <w:p>
      <w:r>
        <w:t>No intentes todo de golpe</w:t>
      </w:r>
    </w:p>
    <w:p>
      <w:pPr>
        <w:pStyle w:val="Heading2"/>
      </w:pPr>
      <w:r>
        <w:t>Prueba con ejemplos simples</w:t>
      </w:r>
    </w:p>
    <w:p>
      <w:r>
        <w:t>Verifica que funciona antes de complejidad</w:t>
      </w:r>
    </w:p>
    <w:p>
      <w:pPr>
        <w:pStyle w:val="Heading2"/>
      </w:pPr>
      <w:r>
        <w:t>Usa print() para debugguear</w:t>
      </w:r>
    </w:p>
    <w:p>
      <w:r>
        <w:t>Mira qué valor tienen las variables</w:t>
      </w:r>
    </w:p>
    <w:p>
      <w:pPr>
        <w:pStyle w:val="Heading2"/>
      </w:pPr>
      <w:r>
        <w:t>Sigue los patrones que conoces</w:t>
      </w:r>
    </w:p>
    <w:p>
      <w:r>
        <w:t>Búsqueda en lista, conteos, etc.</w:t>
      </w:r>
    </w:p>
    <w:p>
      <w:pPr>
        <w:pStyle w:val="Heading2"/>
      </w:pPr>
      <w:r>
        <w:t>Si no terminas, entrega lo que tengas</w:t>
      </w:r>
    </w:p>
    <w:p>
      <w:r>
        <w:t>El código parcial también cuenta</w:t>
      </w:r>
    </w:p>
    <w:p>
      <w:pPr>
        <w:pStyle w:val="Heading2"/>
      </w:pPr>
      <w:r>
        <w:t>Verifica conversiones de tipos</w:t>
      </w:r>
    </w:p>
    <w:p>
      <w:r>
        <w:t>input() devuelve string, convertir con int()</w:t>
      </w:r>
    </w:p>
    <w:p>
      <w:r>
        <w:br w:type="page"/>
      </w:r>
    </w:p>
    <w:p>
      <w:pPr>
        <w:pStyle w:val="Heading1"/>
      </w:pPr>
      <w:r>
        <w:t>Respuestas Rápidas por Tópico</w:t>
      </w:r>
    </w:p>
    <w:p>
      <w:pPr>
        <w:pStyle w:val="Heading2"/>
      </w:pPr>
      <w:r>
        <w:t>¿Cómo buscar en una lista de objetos?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encontrado = None</w:t>
        <w:br/>
        <w:t>for objeto in lista:</w:t>
        <w:br/>
        <w:t xml:space="preserve">    if objeto.atributo == valor:</w:t>
        <w:br/>
        <w:t xml:space="preserve">        encontrado = objeto</w:t>
        <w:br/>
        <w:t xml:space="preserve">        break</w:t>
        <w:br/>
        <w:br/>
        <w:t>if encontrado:</w:t>
        <w:br/>
        <w:t xml:space="preserve">    # Hacer algo</w:t>
        <w:br/>
        <w:t>else:</w:t>
        <w:br/>
        <w:t xml:space="preserve">    print("No encontrado")</w:t>
      </w:r>
    </w:p>
    <w:p>
      <w:pPr>
        <w:pStyle w:val="Heading2"/>
      </w:pPr>
      <w:r>
        <w:t>¿Cómo contar apariciones en diccionario?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contador = {}</w:t>
        <w:br/>
        <w:t>for item in lista:</w:t>
        <w:br/>
        <w:t xml:space="preserve">    if item in contador:</w:t>
        <w:br/>
        <w:t xml:space="preserve">        contador[item] += 1</w:t>
        <w:br/>
        <w:t xml:space="preserve">    else:</w:t>
        <w:br/>
        <w:t xml:space="preserve">        contador[item] = 1</w:t>
      </w:r>
    </w:p>
    <w:p>
      <w:pPr>
        <w:pStyle w:val="Heading2"/>
      </w:pPr>
      <w:r>
        <w:t>¿Cómo iterar sobre diccionario?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# Solo claves</w:t>
        <w:br/>
        <w:t>for clave in diccionario:</w:t>
        <w:br/>
        <w:t xml:space="preserve">    print(clave)</w:t>
        <w:br/>
        <w:br/>
        <w:t># Claves y valores (MEJOR)</w:t>
        <w:br/>
        <w:t>for clave, valor in diccionario.items():</w:t>
        <w:br/>
        <w:t xml:space="preserve">    print(f"{clave}: {valor}")</w:t>
      </w:r>
    </w:p>
    <w:p>
      <w:pPr>
        <w:pStyle w:val="Heading2"/>
      </w:pPr>
      <w:r>
        <w:t>¿Cómo usar sorted() con listas?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numeros = [3, 1, 4, 1, 5]</w:t>
        <w:br/>
        <w:t>ordenados = sorted(numeros)  # [1, 1, 3, 4, 5]</w:t>
        <w:br/>
        <w:br/>
        <w:t>palabras = ["python", "java", "c"]</w:t>
        <w:br/>
        <w:t>ordenadas = sorted(palabras)  # Alfabético</w:t>
        <w:br/>
        <w:br/>
        <w:t># Con objetos</w:t>
        <w:br/>
        <w:t>empleados_ordenados = sorted(empleados, key=lambda e: e.salario)</w:t>
      </w:r>
    </w:p>
    <w:p>
      <w:r>
        <w:br w:type="page"/>
      </w:r>
    </w:p>
    <w:p>
      <w:pPr>
        <w:jc w:val="center"/>
      </w:pPr>
      <w:r>
        <w:rPr>
          <w:b/>
          <w:color w:val="1F4E78"/>
        </w:rPr>
        <w:t>¡Practica, practica, practica! La única forma de mejorar es resolviendo ejercicios. 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