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SOLUCIÓN COMPLETA: CENTRO COMERCIAL</w:t>
      </w:r>
    </w:p>
    <w:p>
      <w:pPr>
        <w:jc w:val="center"/>
      </w:pPr>
      <w:r>
        <w:t>Proyecto de Programación Orientada a Objetos</w:t>
      </w:r>
    </w:p>
    <w:p>
      <w:pPr>
        <w:jc w:val="center"/>
      </w:pPr>
      <w:r>
        <w:t>2º CFGS DAM - Sistemas de Gestión Empresarial</w:t>
      </w:r>
    </w:p>
    <w:p>
      <w:r>
        <w:br w:type="page"/>
      </w:r>
    </w:p>
    <w:p>
      <w:pPr>
        <w:pStyle w:val="Heading1"/>
      </w:pPr>
      <w:r>
        <w:t>Introducción al Proyecto</w:t>
      </w:r>
    </w:p>
    <w:p>
      <w:r>
        <w:t>Este proyecto implementa un sistema de gestión para un centro comercial con:</w:t>
      </w:r>
    </w:p>
    <w:p>
      <w:pPr>
        <w:pStyle w:val="ListBullet"/>
      </w:pPr>
      <w:r>
        <w:t>- Clases Tienda y Cliente</w:t>
      </w:r>
    </w:p>
    <w:p>
      <w:pPr>
        <w:pStyle w:val="ListBullet"/>
      </w:pPr>
      <w:r>
        <w:t>- Relaciones entre ellas (un cliente puede ser socio en varias tiendas)</w:t>
      </w:r>
    </w:p>
    <w:p>
      <w:pPr>
        <w:pStyle w:val="ListBullet"/>
      </w:pPr>
      <w:r>
        <w:t>- Menús interactivos para gestionar el sistema</w:t>
      </w:r>
    </w:p>
    <w:p>
      <w:pPr>
        <w:pStyle w:val="ListBullet"/>
      </w:pPr>
      <w:r>
        <w:t>- Atributos estáticos para contador de IDs</w:t>
      </w:r>
    </w:p>
    <w:p>
      <w:pPr>
        <w:pStyle w:val="Heading2"/>
      </w:pPr>
      <w:r>
        <w:t>Estructura del Proyecto</w:t>
      </w:r>
    </w:p>
    <w:p>
      <w:r>
        <w:t>Tendremos dos clases principales:</w:t>
      </w:r>
    </w:p>
    <w:p>
      <w:pPr>
        <w:pStyle w:val="ListBullet2"/>
      </w:pPr>
      <w:r>
        <w:t>1. Tienda: representará un local del centro comercial</w:t>
      </w:r>
    </w:p>
    <w:p>
      <w:pPr>
        <w:pStyle w:val="ListBullet2"/>
      </w:pPr>
      <w:r>
        <w:t>2. Cliente: personas que compran en las tiendas (socios)</w:t>
      </w:r>
    </w:p>
    <w:p>
      <w:r>
        <w:br w:type="page"/>
      </w:r>
    </w:p>
    <w:p>
      <w:pPr>
        <w:pStyle w:val="Heading1"/>
      </w:pPr>
      <w:r>
        <w:t>PARTE 1: CLASE TIENDA</w:t>
      </w:r>
    </w:p>
    <w:p>
      <w:pPr>
        <w:pStyle w:val="Heading2"/>
      </w:pPr>
      <w:r>
        <w:t>Análisis de la Clase Tienda</w:t>
      </w:r>
    </w:p>
    <w:p>
      <w:r>
        <w:t>Atributos necesarios:</w:t>
      </w:r>
    </w:p>
    <w:p>
      <w:pPr>
        <w:pStyle w:val="ListBullet2"/>
      </w:pPr>
      <w:r>
        <w:t>- id (estático, autoincremental)</w:t>
      </w:r>
    </w:p>
    <w:p>
      <w:pPr>
        <w:pStyle w:val="ListBullet2"/>
      </w:pPr>
      <w:r>
        <w:t>- nombre, cif, tipo_tienda, propietario</w:t>
      </w:r>
    </w:p>
    <w:p>
      <w:pPr>
        <w:pStyle w:val="ListBullet2"/>
      </w:pPr>
      <w:r>
        <w:t>- lista de socios (clientes)</w:t>
      </w:r>
    </w:p>
    <w:p/>
    <w:p>
      <w:r>
        <w:t>Métodos necesarios:</w:t>
      </w:r>
    </w:p>
    <w:p>
      <w:pPr>
        <w:pStyle w:val="ListBullet2"/>
      </w:pPr>
      <w:r>
        <w:t>- __init__: constructor</w:t>
      </w:r>
    </w:p>
    <w:p>
      <w:pPr>
        <w:pStyle w:val="ListBullet2"/>
      </w:pPr>
      <w:r>
        <w:t>- __str__: representación en string</w:t>
      </w:r>
    </w:p>
    <w:p>
      <w:pPr>
        <w:pStyle w:val="ListBullet2"/>
      </w:pPr>
      <w:r>
        <w:t>- anadir_socio: añadir cliente a la tienda</w:t>
      </w:r>
    </w:p>
    <w:p>
      <w:pPr>
        <w:pStyle w:val="ListBullet2"/>
      </w:pPr>
      <w:r>
        <w:t>- eliminar_socio: quitar cliente</w:t>
      </w:r>
    </w:p>
    <w:p>
      <w:pPr>
        <w:pStyle w:val="ListBullet2"/>
      </w:pPr>
      <w:r>
        <w:t>- obtener_socios: listar socios</w:t>
      </w:r>
    </w:p>
    <w:p>
      <w:r>
        <w:br w:type="page"/>
      </w:r>
    </w:p>
    <w:p>
      <w:pPr>
        <w:pStyle w:val="Heading2"/>
      </w:pPr>
      <w:r>
        <w:t>Código de la Clase Tienda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class Tienda:</w:t>
        <w:br/>
        <w:t xml:space="preserve">    contador_tiendas = 0  # Atributo estático para IDs</w:t>
        <w:br/>
        <w:br/>
        <w:t xml:space="preserve">    def __init__(self, nombre, cif, tipo_tienda, propietario):</w:t>
        <w:br/>
        <w:t xml:space="preserve">        """Constructor de Tienda"""</w:t>
        <w:br/>
        <w:t xml:space="preserve">        Tienda.contador_tiendas += 1</w:t>
        <w:br/>
        <w:t xml:space="preserve">        self.id = Tienda.contador_tiendas</w:t>
        <w:br/>
        <w:t xml:space="preserve">        self.nombre = nombre</w:t>
        <w:br/>
        <w:t xml:space="preserve">        self.cif = cif</w:t>
        <w:br/>
        <w:t xml:space="preserve">        self.tipo_tienda = tipo_tienda</w:t>
        <w:br/>
        <w:t xml:space="preserve">        self.propietario = propietario</w:t>
        <w:br/>
        <w:t xml:space="preserve">        self.socios = []  # Lista de clientes (objetos Cliente)</w:t>
        <w:br/>
        <w:t xml:space="preserve">        self.num_socios_actuales = 0</w:t>
        <w:br/>
        <w:br/>
        <w:t xml:space="preserve">    def __str__(self):</w:t>
        <w:br/>
        <w:t xml:space="preserve">        """Representación en string"""</w:t>
        <w:br/>
        <w:t xml:space="preserve">        return f"Tienda {self.id}: {self.nombre} - {self.tipo_tienda}, Propietario: {self.propietario}, Socios: {self.num_socios_actuales}"</w:t>
        <w:br/>
        <w:br/>
        <w:t xml:space="preserve">    def anadir_socio(self, cliente):</w:t>
        <w:br/>
        <w:t xml:space="preserve">        """Añade un cliente como socio"""</w:t>
        <w:br/>
        <w:t xml:space="preserve">        # Verificar que no está ya como socio</w:t>
        <w:br/>
        <w:t xml:space="preserve">        if cliente not in self.socios:</w:t>
        <w:br/>
        <w:t xml:space="preserve">            self.socios.append(cliente)</w:t>
        <w:br/>
        <w:t xml:space="preserve">            self.num_socios_actuales += 1</w:t>
        <w:br/>
        <w:t xml:space="preserve">            print(f"✓ {cliente.nombre} es ahora socio de {self.nombre}")</w:t>
        <w:br/>
        <w:t xml:space="preserve">        else:</w:t>
        <w:br/>
        <w:t xml:space="preserve">            print(f"✗ {cliente.nombre} ya es socio de {self.nombre}")</w:t>
        <w:br/>
        <w:br/>
        <w:t xml:space="preserve">    def eliminar_socio(self, cliente):</w:t>
        <w:br/>
        <w:t xml:space="preserve">        """Elimina un cliente como socio"""</w:t>
        <w:br/>
        <w:t xml:space="preserve">        if cliente in self.socios:</w:t>
        <w:br/>
        <w:t xml:space="preserve">            self.socios.remove(cliente)</w:t>
        <w:br/>
        <w:t xml:space="preserve">            self.num_socios_actuales -= 1</w:t>
        <w:br/>
        <w:t xml:space="preserve">            print(f"✓ {cliente.nombre} eliminado de {self.nombre}")</w:t>
        <w:br/>
        <w:t xml:space="preserve">        else:</w:t>
        <w:br/>
        <w:t xml:space="preserve">            print(f"✗ {cliente.nombre} no es socio de {self.nombre}")</w:t>
        <w:br/>
        <w:br/>
        <w:t xml:space="preserve">    def obtener_socios(self):</w:t>
        <w:br/>
        <w:t xml:space="preserve">        """Retorna la lista de socios"""</w:t>
        <w:br/>
        <w:t xml:space="preserve">        return self.socios</w:t>
      </w:r>
    </w:p>
    <w:p/>
    <w:p>
      <w:r>
        <w:t>EXPLICACIÓN:</w:t>
      </w:r>
    </w:p>
    <w:p>
      <w:pPr>
        <w:pStyle w:val="ListBullet"/>
      </w:pPr>
      <w:r>
        <w:t>✓ contador_tiendas: estático, se incrementa cada vez que se crea una tienda</w:t>
      </w:r>
    </w:p>
    <w:p>
      <w:pPr>
        <w:pStyle w:val="ListBullet"/>
      </w:pPr>
      <w:r>
        <w:t>✓ socios: lista que guardará objetos Cliente</w:t>
      </w:r>
    </w:p>
    <w:p>
      <w:pPr>
        <w:pStyle w:val="ListBullet"/>
      </w:pPr>
      <w:r>
        <w:t>✓ anadir_socio: verifica que no esté antes de añadir (no repetir)</w:t>
      </w:r>
    </w:p>
    <w:p>
      <w:pPr>
        <w:pStyle w:val="ListBullet"/>
      </w:pPr>
      <w:r>
        <w:t>✓ num_socios_actuales: se actualiza al añadir/eliminar</w:t>
      </w:r>
    </w:p>
    <w:p>
      <w:r>
        <w:br w:type="page"/>
      </w:r>
    </w:p>
    <w:p>
      <w:pPr>
        <w:pStyle w:val="Heading1"/>
      </w:pPr>
      <w:r>
        <w:t>PARTE 2: CLASE CLIENTE</w:t>
      </w:r>
    </w:p>
    <w:p>
      <w:pPr>
        <w:pStyle w:val="Heading2"/>
      </w:pPr>
      <w:r>
        <w:t>Análisis de la Clase Cliente</w:t>
      </w:r>
    </w:p>
    <w:p>
      <w:r>
        <w:t>Atributos necesarios:</w:t>
      </w:r>
    </w:p>
    <w:p>
      <w:pPr>
        <w:pStyle w:val="ListBullet2"/>
      </w:pPr>
      <w:r>
        <w:t>- id (estático, autoincremental)</w:t>
      </w:r>
    </w:p>
    <w:p>
      <w:pPr>
        <w:pStyle w:val="ListBullet2"/>
      </w:pPr>
      <w:r>
        <w:t>- nombre, nif, codigo_postal, edad</w:t>
      </w:r>
    </w:p>
    <w:p>
      <w:pPr>
        <w:pStyle w:val="ListBullet2"/>
      </w:pPr>
      <w:r>
        <w:t>- cantidad_compras, dinero_gastado</w:t>
      </w:r>
    </w:p>
    <w:p>
      <w:pPr>
        <w:pStyle w:val="ListBullet2"/>
      </w:pPr>
      <w:r>
        <w:t>- tiendas_asociadas (lista de tiendas)</w:t>
      </w:r>
    </w:p>
    <w:p/>
    <w:p>
      <w:r>
        <w:t>Métodos necesarios:</w:t>
      </w:r>
    </w:p>
    <w:p>
      <w:pPr>
        <w:pStyle w:val="ListBullet2"/>
      </w:pPr>
      <w:r>
        <w:t>- __init__: constructor</w:t>
      </w:r>
    </w:p>
    <w:p>
      <w:pPr>
        <w:pStyle w:val="ListBullet2"/>
      </w:pPr>
      <w:r>
        <w:t>- __str__: representación en string</w:t>
      </w:r>
    </w:p>
    <w:p>
      <w:pPr>
        <w:pStyle w:val="ListBullet2"/>
      </w:pPr>
      <w:r>
        <w:t>- comprar: registra una compra</w:t>
      </w:r>
    </w:p>
    <w:p>
      <w:pPr>
        <w:pStyle w:val="ListBullet2"/>
      </w:pPr>
      <w:r>
        <w:t>- devolver: registra una devolución</w:t>
      </w:r>
    </w:p>
    <w:p>
      <w:r>
        <w:br w:type="page"/>
      </w:r>
    </w:p>
    <w:p>
      <w:pPr>
        <w:pStyle w:val="Heading2"/>
      </w:pPr>
      <w:r>
        <w:t>Código de la Clase Cliente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class Cliente:</w:t>
        <w:br/>
        <w:t xml:space="preserve">    contador_clientes = 0  # Atributo estático para IDs</w:t>
        <w:br/>
        <w:br/>
        <w:t xml:space="preserve">    def __init__(self, nombre, nif, codigo_postal, edad):</w:t>
        <w:br/>
        <w:t xml:space="preserve">        """Constructor de Cliente"""</w:t>
        <w:br/>
        <w:t xml:space="preserve">        Cliente.contador_clientes += 1</w:t>
        <w:br/>
        <w:t xml:space="preserve">        self.id = Cliente.contador_clientes</w:t>
        <w:br/>
        <w:t xml:space="preserve">        self.nombre = nombre</w:t>
        <w:br/>
        <w:t xml:space="preserve">        self.nif = nif</w:t>
        <w:br/>
        <w:t xml:space="preserve">        self.codigo_postal = codigo_postal</w:t>
        <w:br/>
        <w:t xml:space="preserve">        self.edad = edad</w:t>
        <w:br/>
        <w:t xml:space="preserve">        self.cantidad_compras = 0</w:t>
        <w:br/>
        <w:t xml:space="preserve">        self.dinero_gastado = 0.0</w:t>
        <w:br/>
        <w:t xml:space="preserve">        self.tiendas_asociadas = []  # Tiendas donde es socio</w:t>
        <w:br/>
        <w:br/>
        <w:t xml:space="preserve">    def __str__(self):</w:t>
        <w:br/>
        <w:t xml:space="preserve">        """Representación en string"""</w:t>
        <w:br/>
        <w:t xml:space="preserve">        return f"Cliente {self.id}: {self.nombre}, {self.edad} años, {self.cantidad_compras} compras, Total gastado: {self.dinero_gastado}€"</w:t>
        <w:br/>
        <w:br/>
        <w:t xml:space="preserve">    def comprar(self, cantidad):</w:t>
        <w:br/>
        <w:t xml:space="preserve">        """Registra una compra"""</w:t>
        <w:br/>
        <w:t xml:space="preserve">        self.cantidad_compras += 1</w:t>
        <w:br/>
        <w:t xml:space="preserve">        self.dinero_gastado += cantidad</w:t>
        <w:br/>
        <w:t xml:space="preserve">        print(f"✓ {self.nombre} ha comprado por {cantidad}€. Total: {self.dinero_gastado}€")</w:t>
        <w:br/>
        <w:br/>
        <w:t xml:space="preserve">    def devolver(self, cantidad):</w:t>
        <w:br/>
        <w:t xml:space="preserve">        """Registra una devolución"""</w:t>
        <w:br/>
        <w:t xml:space="preserve">        if self.dinero_gastado &gt;= cantidad:</w:t>
        <w:br/>
        <w:t xml:space="preserve">            self.dinero_gastado -= cantidad</w:t>
        <w:br/>
        <w:t xml:space="preserve">            print(f"✓ {self.nombre} ha devuelto {cantidad}€. Total: {self.dinero_gastado}€")</w:t>
        <w:br/>
        <w:t xml:space="preserve">        else:</w:t>
        <w:br/>
        <w:t xml:space="preserve">            print(f"✗ No se puede devolver {cantidad}€ (gastado total: {self.dinero_gastado}€)")</w:t>
      </w:r>
    </w:p>
    <w:p/>
    <w:p>
      <w:r>
        <w:t>EXPLICACIÓN:</w:t>
      </w:r>
    </w:p>
    <w:p>
      <w:pPr>
        <w:pStyle w:val="ListBullet"/>
      </w:pPr>
      <w:r>
        <w:t>✓ contador_clientes: estático, autoincrementa el ID</w:t>
      </w:r>
    </w:p>
    <w:p>
      <w:pPr>
        <w:pStyle w:val="ListBullet"/>
      </w:pPr>
      <w:r>
        <w:t>✓ comprar: suma la cantidad al dinero_gastado e incrementa número de compras</w:t>
      </w:r>
    </w:p>
    <w:p>
      <w:pPr>
        <w:pStyle w:val="ListBullet"/>
      </w:pPr>
      <w:r>
        <w:t>✓ devolver: verifica que hay saldo antes de restar</w:t>
      </w:r>
    </w:p>
    <w:p>
      <w:pPr>
        <w:pStyle w:val="ListBullet"/>
      </w:pPr>
      <w:r>
        <w:t>✓ tiendas_asociadas: lista de tiendas donde es socio</w:t>
      </w:r>
    </w:p>
    <w:p>
      <w:r>
        <w:br w:type="page"/>
      </w:r>
    </w:p>
    <w:p>
      <w:pPr>
        <w:pStyle w:val="Heading1"/>
      </w:pPr>
      <w:r>
        <w:t>PARTE 3: FUNCIONES DE MENÚ</w:t>
      </w:r>
    </w:p>
    <w:p>
      <w:pPr>
        <w:pStyle w:val="Heading2"/>
      </w:pPr>
      <w:r>
        <w:t>Función: mostrar_menu()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def mostrar_menu():</w:t>
        <w:br/>
        <w:t xml:space="preserve">    """Muestra el menú principal"""</w:t>
        <w:br/>
        <w:t xml:space="preserve">    print("\n--- Menú de Gestión del Centro Comercial ---")</w:t>
        <w:br/>
        <w:t xml:space="preserve">    print("1. Añadir Tienda")</w:t>
        <w:br/>
        <w:t xml:space="preserve">    print("2. Listar Tiendas")</w:t>
        <w:br/>
        <w:t xml:space="preserve">    print("3. Eliminar Tienda")</w:t>
        <w:br/>
        <w:t xml:space="preserve">    print("4. Gestionar Tienda")</w:t>
        <w:br/>
        <w:t xml:space="preserve">    print("5. Gestionar Clientes")</w:t>
        <w:br/>
        <w:t xml:space="preserve">    print("6. Salir")</w:t>
      </w:r>
    </w:p>
    <w:p>
      <w:pPr>
        <w:pStyle w:val="Heading2"/>
      </w:pPr>
      <w:r>
        <w:t>Función: gestionar_tienda(tienda)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def gestionar_tienda(tienda):</w:t>
        <w:br/>
        <w:t xml:space="preserve">    """Menú para gestionar una tienda específica"""</w:t>
        <w:br/>
        <w:t xml:space="preserve">    while True:</w:t>
        <w:br/>
        <w:t xml:space="preserve">        print(f"\n--- Gestión de la Tienda {tienda.nombre} ---")</w:t>
        <w:br/>
        <w:t xml:space="preserve">        print("1. Añadir Socio (Cliente)")</w:t>
        <w:br/>
        <w:t xml:space="preserve">        print("2. Eliminar Socio")</w:t>
        <w:br/>
        <w:t xml:space="preserve">        print("3. Ver Socios")</w:t>
        <w:br/>
        <w:t xml:space="preserve">        print("4. Registrar Compra")</w:t>
        <w:br/>
        <w:t xml:space="preserve">        print("5. Registrar Devolución")</w:t>
        <w:br/>
        <w:t xml:space="preserve">        print("6. Volver")</w:t>
        <w:br/>
        <w:br/>
        <w:t xml:space="preserve">        opcion = input("Selecciona una opción: ")</w:t>
        <w:br/>
        <w:br/>
        <w:t xml:space="preserve">        if opcion == "1":</w:t>
        <w:br/>
        <w:t xml:space="preserve">            # Buscar cliente y añadir como socio</w:t>
        <w:br/>
        <w:t xml:space="preserve">            nif = input("NIF del cliente: ")</w:t>
        <w:br/>
        <w:t xml:space="preserve">            cliente_encontrado = None</w:t>
        <w:br/>
        <w:t xml:space="preserve">            </w:t>
        <w:br/>
        <w:t xml:space="preserve">            for cliente in clientes_centro_comercial:</w:t>
        <w:br/>
        <w:t xml:space="preserve">                if cliente.nif == nif:</w:t>
        <w:br/>
        <w:t xml:space="preserve">                    cliente_encontrado = cliente</w:t>
        <w:br/>
        <w:t xml:space="preserve">                    break</w:t>
        <w:br/>
        <w:t xml:space="preserve">            </w:t>
        <w:br/>
        <w:t xml:space="preserve">            if cliente_encontrado:</w:t>
        <w:br/>
        <w:t xml:space="preserve">                tienda.anadir_socio(cliente_encontrado)</w:t>
        <w:br/>
        <w:t xml:space="preserve">            else:</w:t>
        <w:br/>
        <w:t xml:space="preserve">                print("Cliente no encontrado")</w:t>
        <w:br/>
        <w:br/>
        <w:t xml:space="preserve">        elif opcion == "2":</w:t>
        <w:br/>
        <w:t xml:space="preserve">            # Similar pero eliminando</w:t>
        <w:br/>
        <w:t xml:space="preserve">            nif = input("NIF del cliente a eliminar: ")</w:t>
        <w:br/>
        <w:t xml:space="preserve">            cliente_encontrado = None</w:t>
        <w:br/>
        <w:t xml:space="preserve">            </w:t>
        <w:br/>
        <w:t xml:space="preserve">            for cliente in clientes_centro_comercial:</w:t>
        <w:br/>
        <w:t xml:space="preserve">                if cliente.nif == nif:</w:t>
        <w:br/>
        <w:t xml:space="preserve">                    cliente_encontrado = cliente</w:t>
        <w:br/>
        <w:t xml:space="preserve">                    break</w:t>
        <w:br/>
        <w:t xml:space="preserve">            </w:t>
        <w:br/>
        <w:t xml:space="preserve">            if cliente_encontrado:</w:t>
        <w:br/>
        <w:t xml:space="preserve">                tienda.eliminar_socio(cliente_encontrado)</w:t>
        <w:br/>
        <w:t xml:space="preserve">            else:</w:t>
        <w:br/>
        <w:t xml:space="preserve">                print("Cliente no encontrado")</w:t>
        <w:br/>
        <w:br/>
        <w:t xml:space="preserve">        elif opcion == "3":</w:t>
        <w:br/>
        <w:t xml:space="preserve">            # Ver socios</w:t>
        <w:br/>
        <w:t xml:space="preserve">            print(f"\nSocios de {tienda.nombre}:")</w:t>
        <w:br/>
        <w:t xml:space="preserve">            if tienda.obtener_socios():</w:t>
        <w:br/>
        <w:t xml:space="preserve">                for socio in tienda.obtener_socios():</w:t>
        <w:br/>
        <w:t xml:space="preserve">                    print(f"  - {socio.nombre} (ID: {socio.id})")</w:t>
        <w:br/>
        <w:t xml:space="preserve">            else:</w:t>
        <w:br/>
        <w:t xml:space="preserve">                print("  No hay socios")</w:t>
        <w:br/>
        <w:br/>
        <w:t xml:space="preserve">        elif opcion == "4":</w:t>
        <w:br/>
        <w:t xml:space="preserve">            # Registrar compra</w:t>
        <w:br/>
        <w:t xml:space="preserve">            nif = input("NIF del cliente: ")</w:t>
        <w:br/>
        <w:t xml:space="preserve">            cantidad = float(input("Cantidad a comprar: "))</w:t>
        <w:br/>
        <w:t xml:space="preserve">            </w:t>
        <w:br/>
        <w:t xml:space="preserve">            cliente_encontrado = None</w:t>
        <w:br/>
        <w:t xml:space="preserve">            for cliente in clientes_centro_comercial:</w:t>
        <w:br/>
        <w:t xml:space="preserve">                if cliente.nif == nif:</w:t>
        <w:br/>
        <w:t xml:space="preserve">                    cliente_encontrado = cliente</w:t>
        <w:br/>
        <w:t xml:space="preserve">                    break</w:t>
        <w:br/>
        <w:t xml:space="preserve">            </w:t>
        <w:br/>
        <w:t xml:space="preserve">            if cliente_encontrado:</w:t>
        <w:br/>
        <w:t xml:space="preserve">                cliente_encontrado.comprar(cantidad)</w:t>
        <w:br/>
        <w:t xml:space="preserve">            else:</w:t>
        <w:br/>
        <w:t xml:space="preserve">                print("Cliente no encontrado")</w:t>
        <w:br/>
        <w:br/>
        <w:t xml:space="preserve">        elif opcion == "5":</w:t>
        <w:br/>
        <w:t xml:space="preserve">            # Registrar devolución</w:t>
        <w:br/>
        <w:t xml:space="preserve">            nif = input("NIF del cliente: ")</w:t>
        <w:br/>
        <w:t xml:space="preserve">            cantidad = float(input("Cantidad a devolver: "))</w:t>
        <w:br/>
        <w:t xml:space="preserve">            </w:t>
        <w:br/>
        <w:t xml:space="preserve">            cliente_encontrado = None</w:t>
        <w:br/>
        <w:t xml:space="preserve">            for cliente in clientes_centro_comercial:</w:t>
        <w:br/>
        <w:t xml:space="preserve">                if cliente.nif == nif:</w:t>
        <w:br/>
        <w:t xml:space="preserve">                    cliente_encontrado = cliente</w:t>
        <w:br/>
        <w:t xml:space="preserve">                    break</w:t>
        <w:br/>
        <w:t xml:space="preserve">            </w:t>
        <w:br/>
        <w:t xml:space="preserve">            if cliente_encontrado:</w:t>
        <w:br/>
        <w:t xml:space="preserve">                cliente_encontrado.devolver(cantidad)</w:t>
        <w:br/>
        <w:t xml:space="preserve">            else:</w:t>
        <w:br/>
        <w:t xml:space="preserve">                print("Cliente no encontrado")</w:t>
        <w:br/>
        <w:br/>
        <w:t xml:space="preserve">        elif opcion == "6":</w:t>
        <w:br/>
        <w:t xml:space="preserve">            break</w:t>
      </w:r>
    </w:p>
    <w:p/>
    <w:p>
      <w:r>
        <w:t>PATRÓN IMPORTANTE: Búsqueda de Cliente</w:t>
      </w:r>
    </w:p>
    <w:p>
      <w:pPr>
        <w:pStyle w:val="ListBullet"/>
      </w:pPr>
      <w:r>
        <w:t>Vemos este patrón repetido: buscar cliente por NIF, luego hacer algo con él</w:t>
      </w:r>
    </w:p>
    <w:p>
      <w:r>
        <w:br w:type="page"/>
      </w:r>
    </w:p>
    <w:p>
      <w:pPr>
        <w:pStyle w:val="Heading2"/>
      </w:pPr>
      <w:r>
        <w:t>Función: gestionar_clientes()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def gestionar_clientes():</w:t>
        <w:br/>
        <w:t xml:space="preserve">    """Menú para gestionar clientes"""</w:t>
        <w:br/>
        <w:t xml:space="preserve">    while True:</w:t>
        <w:br/>
        <w:t xml:space="preserve">        print("\n--- Gestión de Clientes ---")</w:t>
        <w:br/>
        <w:t xml:space="preserve">        print("1. Añadir Cliente")</w:t>
        <w:br/>
        <w:t xml:space="preserve">        print("2. Listar Clientes")</w:t>
        <w:br/>
        <w:t xml:space="preserve">        print("3. Ver Compras de un Cliente")</w:t>
        <w:br/>
        <w:t xml:space="preserve">        print("4. Identificar Clientes VIP (&gt;1000€ gastado)")</w:t>
        <w:br/>
        <w:t xml:space="preserve">        print("5. Volver")</w:t>
        <w:br/>
        <w:t xml:space="preserve">        </w:t>
        <w:br/>
        <w:t xml:space="preserve">        opcion = input("Selecciona opción: ")</w:t>
        <w:br/>
        <w:br/>
        <w:t xml:space="preserve">        if opcion == "1":</w:t>
        <w:br/>
        <w:t xml:space="preserve">            nombre = input("Nombre: ")</w:t>
        <w:br/>
        <w:t xml:space="preserve">            nif = input("NIF: ")</w:t>
        <w:br/>
        <w:t xml:space="preserve">            codigo_postal = input("Código postal: ")</w:t>
        <w:br/>
        <w:t xml:space="preserve">            edad = int(input("Edad: "))</w:t>
        <w:br/>
        <w:t xml:space="preserve">            </w:t>
        <w:br/>
        <w:t xml:space="preserve">            nuevo_cliente = Cliente(nombre, nif, codigo_postal, edad)</w:t>
        <w:br/>
        <w:t xml:space="preserve">            clientes_centro_comercial.append(nuevo_cliente)</w:t>
        <w:br/>
        <w:t xml:space="preserve">            print(f"✓ {nombre} añadido como cliente")</w:t>
        <w:br/>
        <w:br/>
        <w:t xml:space="preserve">        elif opcion == "2":</w:t>
        <w:br/>
        <w:t xml:space="preserve">            print("\nClientes del centro comercial:")</w:t>
        <w:br/>
        <w:t xml:space="preserve">            for cliente in clientes_centro_comercial:</w:t>
        <w:br/>
        <w:t xml:space="preserve">                print(f"  {cliente}")</w:t>
        <w:br/>
        <w:br/>
        <w:t xml:space="preserve">        elif opcion == "3":</w:t>
        <w:br/>
        <w:t xml:space="preserve">            nif = input("NIF del cliente: ")</w:t>
        <w:br/>
        <w:t xml:space="preserve">            for cliente in clientes_centro_comercial:</w:t>
        <w:br/>
        <w:t xml:space="preserve">                if cliente.nif == nif:</w:t>
        <w:br/>
        <w:t xml:space="preserve">                    print(f"\n{cliente}")</w:t>
        <w:br/>
        <w:t xml:space="preserve">                    print(f"Tiendas donde es socio:")</w:t>
        <w:br/>
        <w:t xml:space="preserve">                    # Buscar en qué tiendas es socio</w:t>
        <w:br/>
        <w:t xml:space="preserve">                    for tienda in tiendas:</w:t>
        <w:br/>
        <w:t xml:space="preserve">                        if cliente in tienda.obtener_socios():</w:t>
        <w:br/>
        <w:t xml:space="preserve">                            print(f"  - {tienda.nombre}")</w:t>
        <w:br/>
        <w:t xml:space="preserve">                    break</w:t>
        <w:br/>
        <w:br/>
        <w:t xml:space="preserve">        elif opcion == "4":</w:t>
        <w:br/>
        <w:t xml:space="preserve">            print("\nClientes VIP (&gt;1000€ gastado):")</w:t>
        <w:br/>
        <w:t xml:space="preserve">            for cliente in clientes_centro_comercial:</w:t>
        <w:br/>
        <w:t xml:space="preserve">                if cliente.dinero_gastado &gt; 1000:</w:t>
        <w:br/>
        <w:t xml:space="preserve">                    print(f"  - {cliente.nombre}: {cliente.dinero_gastado}€")</w:t>
        <w:br/>
        <w:br/>
        <w:t xml:space="preserve">        elif opcion == "5":</w:t>
        <w:br/>
        <w:t xml:space="preserve">            break</w:t>
      </w:r>
    </w:p>
    <w:p>
      <w:r>
        <w:br w:type="page"/>
      </w:r>
    </w:p>
    <w:p>
      <w:pPr>
        <w:pStyle w:val="Heading1"/>
      </w:pPr>
      <w:r>
        <w:t>PARTE 4: PROGRAMA PRINCIPAL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if __name__ == "__main__":</w:t>
        <w:br/>
        <w:t xml:space="preserve">    # Listas globales</w:t>
        <w:br/>
        <w:t xml:space="preserve">    tiendas = []</w:t>
        <w:br/>
        <w:t xml:space="preserve">    clientes_centro_comercial = []</w:t>
        <w:br/>
        <w:br/>
        <w:t xml:space="preserve">    # Crear datos de ejemplo</w:t>
        <w:br/>
        <w:t xml:space="preserve">    tienda1 = Tienda("Gourmet Plaza", "B11111111", "Restaurante", "Juan López")</w:t>
        <w:br/>
        <w:t xml:space="preserve">    tienda2 = Tienda("Fashion World", "B22222222", "Ropa", "Ana Martínez")</w:t>
        <w:br/>
        <w:t xml:space="preserve">    tienda3 = Tienda("Tech Mobile", "B33333333", "Smartphone", "Carlos Sánchez")</w:t>
        <w:br/>
        <w:br/>
        <w:t xml:space="preserve">    tiendas.append(tienda1)</w:t>
        <w:br/>
        <w:t xml:space="preserve">    tiendas.append(tienda2)</w:t>
        <w:br/>
        <w:t xml:space="preserve">    tiendas.append(tienda3)</w:t>
        <w:br/>
        <w:br/>
        <w:t xml:space="preserve">    cliente1 = Cliente("Pedro García", "11111111A", "21001", 35)</w:t>
        <w:br/>
        <w:t xml:space="preserve">    cliente2 = Cliente("Laura Torres", "22222222B", "21002", 28)</w:t>
        <w:br/>
        <w:t xml:space="preserve">    cliente3 = Cliente("Miguel Fernández", "33333333C", "21003", 40)</w:t>
        <w:br/>
        <w:t xml:space="preserve">    cliente4 = Cliente("Sofía Ramírez", "44444444D", "21004", 32)</w:t>
        <w:br/>
        <w:t xml:space="preserve">    cliente5 = Cliente("Carlos Gómez", "55555555E", "21005", 30)</w:t>
        <w:br/>
        <w:br/>
        <w:t xml:space="preserve">    clientes_centro_comercial.append(cliente1)</w:t>
        <w:br/>
        <w:t xml:space="preserve">    clientes_centro_comercial.append(cliente2)</w:t>
        <w:br/>
        <w:t xml:space="preserve">    clientes_centro_comercial.append(cliente3)</w:t>
        <w:br/>
        <w:t xml:space="preserve">    clientes_centro_comercial.append(cliente4)</w:t>
        <w:br/>
        <w:t xml:space="preserve">    clientes_centro_comercial.append(cliente5)</w:t>
        <w:br/>
        <w:br/>
        <w:t xml:space="preserve">    # Asignar clientes a tiendas</w:t>
        <w:br/>
        <w:t xml:space="preserve">    tienda1.anadir_socio(cliente1)</w:t>
        <w:br/>
        <w:t xml:space="preserve">    tienda1.anadir_socio(cliente2)</w:t>
        <w:br/>
        <w:t xml:space="preserve">    tienda2.anadir_socio(cliente3)</w:t>
        <w:br/>
        <w:t xml:space="preserve">    tienda3.anadir_socio(cliente4)</w:t>
        <w:br/>
        <w:t xml:space="preserve">    tienda1.anadir_socio(cliente5)</w:t>
        <w:br/>
        <w:br/>
        <w:t xml:space="preserve">    # Menú principal</w:t>
        <w:br/>
        <w:t xml:space="preserve">    while True:</w:t>
        <w:br/>
        <w:t xml:space="preserve">        mostrar_menu()</w:t>
        <w:br/>
        <w:t xml:space="preserve">        opcion = input("Selecciona opción: ")</w:t>
        <w:br/>
        <w:br/>
        <w:t xml:space="preserve">        if opcion == "1":</w:t>
        <w:br/>
        <w:t xml:space="preserve">            nombre = input("Nombre de la tienda: ")</w:t>
        <w:br/>
        <w:t xml:space="preserve">            cif = input("CIF: ")</w:t>
        <w:br/>
        <w:t xml:space="preserve">            tipo = input("Tipo de tienda: ")</w:t>
        <w:br/>
        <w:t xml:space="preserve">            propietario = input("Propietario: ")</w:t>
        <w:br/>
        <w:t xml:space="preserve">            </w:t>
        <w:br/>
        <w:t xml:space="preserve">            nueva_tienda = Tienda(nombre, cif, tipo, propietario)</w:t>
        <w:br/>
        <w:t xml:space="preserve">            tiendas.append(nueva_tienda)</w:t>
        <w:br/>
        <w:t xml:space="preserve">            print(f"✓ Tienda '{nombre}' creada")</w:t>
        <w:br/>
        <w:br/>
        <w:t xml:space="preserve">        elif opcion == "2":</w:t>
        <w:br/>
        <w:t xml:space="preserve">            print("\nTiendas del centro comercial:")</w:t>
        <w:br/>
        <w:t xml:space="preserve">            for tienda in tiendas:</w:t>
        <w:br/>
        <w:t xml:space="preserve">                print(f"  {tienda}")</w:t>
        <w:br/>
        <w:br/>
        <w:t xml:space="preserve">        elif opcion == "3":</w:t>
        <w:br/>
        <w:t xml:space="preserve">            nombre = input("Nombre de la tienda a eliminar: ")</w:t>
        <w:br/>
        <w:t xml:space="preserve">            for tienda in tiendas:</w:t>
        <w:br/>
        <w:t xml:space="preserve">                if tienda.nombre == nombre:</w:t>
        <w:br/>
        <w:t xml:space="preserve">                    tiendas.remove(tienda)</w:t>
        <w:br/>
        <w:t xml:space="preserve">                    print(f"✓ Tienda '{nombre}' eliminada")</w:t>
        <w:br/>
        <w:t xml:space="preserve">                    break</w:t>
        <w:br/>
        <w:br/>
        <w:t xml:space="preserve">        elif opcion == "4":</w:t>
        <w:br/>
        <w:t xml:space="preserve">            nombre = input("Nombre de la tienda a gestionar: ")</w:t>
        <w:br/>
        <w:t xml:space="preserve">            for tienda in tiendas:</w:t>
        <w:br/>
        <w:t xml:space="preserve">                if tienda.nombre == nombre:</w:t>
        <w:br/>
        <w:t xml:space="preserve">                    gestionar_tienda(tienda)</w:t>
        <w:br/>
        <w:t xml:space="preserve">                    break</w:t>
        <w:br/>
        <w:br/>
        <w:t xml:space="preserve">        elif opcion == "5":</w:t>
        <w:br/>
        <w:t xml:space="preserve">            gestionar_clientes()</w:t>
        <w:br/>
        <w:br/>
        <w:t xml:space="preserve">        elif opcion == "6":</w:t>
        <w:br/>
        <w:t xml:space="preserve">            print("¡Hasta luego!")</w:t>
        <w:br/>
        <w:t xml:space="preserve">            break</w:t>
      </w:r>
    </w:p>
    <w:p>
      <w:r>
        <w:br w:type="page"/>
      </w:r>
    </w:p>
    <w:p>
      <w:pPr>
        <w:pStyle w:val="Heading1"/>
      </w:pPr>
      <w:r>
        <w:t>Resumen de Conceptos Clave</w:t>
      </w:r>
    </w:p>
    <w:p>
      <w:pPr>
        <w:pStyle w:val="Heading2"/>
      </w:pPr>
      <w:r>
        <w:t>1. Atributos Estáticos</w:t>
      </w:r>
    </w:p>
    <w:p>
      <w:pPr>
        <w:pStyle w:val="ListBullet"/>
      </w:pPr>
      <w:r>
        <w:t>Código: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class Tienda:</w:t>
        <w:br/>
        <w:t xml:space="preserve">    contador_tiendas = 0  # Estático, compartido por TODAS las instancias</w:t>
        <w:br/>
        <w:t xml:space="preserve">    </w:t>
        <w:br/>
        <w:t xml:space="preserve">    def __init__(self, ...):</w:t>
        <w:br/>
        <w:t xml:space="preserve">        Tienda.contador_tiendas += 1  # Se accede con ClassName.atributo</w:t>
        <w:br/>
        <w:t xml:space="preserve">        self.id = Tienda.contador_tiendas</w:t>
      </w:r>
    </w:p>
    <w:p>
      <w:pPr>
        <w:pStyle w:val="ListBullet"/>
      </w:pPr>
      <w:r>
        <w:t>✓ El contador es de la CLASE, no del objeto</w:t>
      </w:r>
    </w:p>
    <w:p>
      <w:pPr>
        <w:pStyle w:val="ListBullet"/>
      </w:pPr>
      <w:r>
        <w:t>✓ Se incremente CADA VEZ que se crea una instancia</w:t>
      </w:r>
    </w:p>
    <w:p>
      <w:pPr>
        <w:pStyle w:val="Heading2"/>
      </w:pPr>
      <w:r>
        <w:t>2. Listas de Objetos</w:t>
      </w:r>
    </w:p>
    <w:p>
      <w:pPr>
        <w:pStyle w:val="ListBullet"/>
      </w:pPr>
      <w:r>
        <w:t>Código: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self.socios = []  # Lista que guardará objetos Cliente</w:t>
        <w:br/>
        <w:br/>
        <w:t># Añadir</w:t>
        <w:br/>
        <w:t>self.socios.append(cliente)  # cliente es un objeto Cliente</w:t>
        <w:br/>
        <w:br/>
        <w:t># Buscar</w:t>
        <w:br/>
        <w:t>if cliente in self.socios:</w:t>
        <w:br/>
        <w:t xml:space="preserve">    print("Está en la lista")</w:t>
        <w:br/>
        <w:br/>
        <w:t># Iterar</w:t>
        <w:br/>
        <w:t>for socio in self.socios:</w:t>
        <w:br/>
        <w:t xml:space="preserve">    print(socio.nombre)  # Acceder atributos del objeto</w:t>
      </w:r>
    </w:p>
    <w:p>
      <w:pPr>
        <w:pStyle w:val="Heading2"/>
      </w:pPr>
      <w:r>
        <w:t>3. Búsqueda de Objeto en Lista</w:t>
      </w:r>
    </w:p>
    <w:p>
      <w:r>
        <w:t>PATRÓN MUY IMPORTANTE: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# Buscar cliente por NIF</w:t>
        <w:br/>
        <w:t>cliente_encontrado = None</w:t>
        <w:br/>
        <w:t>for cliente in clientes_centro_comercial:</w:t>
        <w:br/>
        <w:t xml:space="preserve">    if cliente.nif == nif_buscado:</w:t>
        <w:br/>
        <w:t xml:space="preserve">        cliente_encontrado = cliente</w:t>
        <w:br/>
        <w:t xml:space="preserve">        break  # Importante: salir cuando encuentres</w:t>
        <w:br/>
        <w:br/>
        <w:t>if cliente_encontrado:</w:t>
        <w:br/>
        <w:t xml:space="preserve">    # Hacer algo con el cliente</w:t>
        <w:br/>
        <w:t xml:space="preserve">    tienda.anadir_socio(cliente_encontrado)</w:t>
        <w:br/>
        <w:t>else:</w:t>
        <w:br/>
        <w:t xml:space="preserve">    print("Cliente no encontrado")</w:t>
      </w:r>
    </w:p>
    <w:p>
      <w:r>
        <w:br w:type="page"/>
      </w:r>
    </w:p>
    <w:p>
      <w:pPr>
        <w:pStyle w:val="Heading1"/>
      </w:pPr>
      <w:r>
        <w:t>Errores Comunes a Evitar</w:t>
      </w:r>
    </w:p>
    <w:p>
      <w:pPr>
        <w:pStyle w:val="Heading2"/>
      </w:pPr>
      <w:r>
        <w:t>❌ Error 1: Olvidar self</w:t>
      </w:r>
    </w:p>
    <w:p>
      <w:pPr>
        <w:pStyle w:val="ListBullet"/>
      </w:pPr>
      <w:r>
        <w:t>INCORRECTO: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def comprar(self, cantidad):</w:t>
        <w:br/>
        <w:t xml:space="preserve">    cantidad_compras += 1  # ¡ERROR! cantidad_compras no existe aquí</w:t>
        <w:br/>
        <w:t xml:space="preserve">    dinero_gastado += cantidad  # ¡ERROR!</w:t>
      </w:r>
    </w:p>
    <w:p>
      <w:pPr>
        <w:pStyle w:val="ListBullet"/>
      </w:pPr>
      <w:r>
        <w:t>CORRECTO: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def comprar(self, cantidad):</w:t>
        <w:br/>
        <w:t xml:space="preserve">    self.cantidad_compras += 1  # ✓ Usar self.</w:t>
        <w:br/>
        <w:t xml:space="preserve">    self.dinero_gastado += cantidad  # ✓ Usar self.</w:t>
      </w:r>
    </w:p>
    <w:p>
      <w:pPr>
        <w:pStyle w:val="Heading2"/>
      </w:pPr>
      <w:r>
        <w:t>❌ Error 2: Acceder a atributo privado de otra clase</w:t>
      </w:r>
    </w:p>
    <w:p>
      <w:pPr>
        <w:pStyle w:val="ListBullet"/>
      </w:pPr>
      <w:r>
        <w:t>INCORRECTO: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tienda.num_socios_actuales = 5  # Cambiar directamente</w:t>
        <w:br/>
        <w:t>tienda.socios = []  # Limpiar la lista sin usar método</w:t>
      </w:r>
    </w:p>
    <w:p>
      <w:pPr>
        <w:pStyle w:val="ListBullet"/>
      </w:pPr>
      <w:r>
        <w:t>CORRECTO: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# Usar los métodos de la clase</w:t>
        <w:br/>
        <w:t>tienda.anadir_socio(cliente)</w:t>
        <w:br/>
        <w:t>tienda.eliminar_socio(cliente)</w:t>
      </w:r>
    </w:p>
    <w:p>
      <w:pPr>
        <w:pStyle w:val="Heading2"/>
      </w:pPr>
      <w:r>
        <w:t>❌ Error 3: Crear nuevo Cliente sin agregar a lista</w:t>
      </w:r>
    </w:p>
    <w:p>
      <w:pPr>
        <w:pStyle w:val="ListBullet"/>
      </w:pPr>
      <w:r>
        <w:t>INCORRECTO: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nuevo_cliente = Cliente("Juan", "12345678A", "21001", 30)</w:t>
        <w:br/>
        <w:t># Si no lo añado a la lista, luego no puedo encontrarlo</w:t>
      </w:r>
    </w:p>
    <w:p>
      <w:pPr>
        <w:pStyle w:val="ListBullet"/>
      </w:pPr>
      <w:r>
        <w:t>CORRECTO: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nuevo_cliente = Cliente("Juan", "12345678A", "21001", 30)</w:t>
        <w:br/>
        <w:t>clientes_centro_comercial.append(nuevo_cliente)  # ✓ Añadir a la lista</w:t>
      </w:r>
    </w:p>
    <w:p>
      <w:r>
        <w:br w:type="page"/>
      </w:r>
    </w:p>
    <w:p>
      <w:pPr>
        <w:pStyle w:val="Heading1"/>
      </w:pPr>
      <w:r>
        <w:t>CÓDIGO COMPLETO (Para copiar y pegar)</w:t>
      </w:r>
    </w:p>
    <w:p>
      <w:pPr>
        <w:ind w:left="360"/>
      </w:pPr>
      <w:r>
        <w:rPr>
          <w:rFonts w:ascii="Courier New" w:hAnsi="Courier New"/>
          <w:color w:val="1F4E78"/>
          <w:sz w:val="16"/>
        </w:rPr>
        <w:t># ============================================</w:t>
        <w:br/>
        <w:t># CLASE TIENDA</w:t>
        <w:br/>
        <w:t># ============================================</w:t>
        <w:br/>
        <w:t>class Tienda:</w:t>
        <w:br/>
        <w:t xml:space="preserve">    contador_tiendas = 0</w:t>
        <w:br/>
        <w:br/>
        <w:t xml:space="preserve">    def __init__(self, nombre, cif, tipo_tienda, propietario):</w:t>
        <w:br/>
        <w:t xml:space="preserve">        Tienda.contador_tiendas += 1</w:t>
        <w:br/>
        <w:t xml:space="preserve">        self.id = Tienda.contador_tiendas</w:t>
        <w:br/>
        <w:t xml:space="preserve">        self.nombre = nombre</w:t>
        <w:br/>
        <w:t xml:space="preserve">        self.cif = cif</w:t>
        <w:br/>
        <w:t xml:space="preserve">        self.tipo_tienda = tipo_tienda</w:t>
        <w:br/>
        <w:t xml:space="preserve">        self.propietario = propietario</w:t>
        <w:br/>
        <w:t xml:space="preserve">        self.socios = []</w:t>
        <w:br/>
        <w:t xml:space="preserve">        self.num_socios_actuales = 0</w:t>
        <w:br/>
        <w:br/>
        <w:t xml:space="preserve">    def __str__(self):</w:t>
        <w:br/>
        <w:t xml:space="preserve">        return f"Tienda {self.id}: {self.nombre} - {self.tipo_tienda}, Propietario: {self.propietario}, Socios: {self.num_socios_actuales}"</w:t>
        <w:br/>
        <w:br/>
        <w:t xml:space="preserve">    def anadir_socio(self, cliente):</w:t>
        <w:br/>
        <w:t xml:space="preserve">        if cliente not in self.socios:</w:t>
        <w:br/>
        <w:t xml:space="preserve">            self.socios.append(cliente)</w:t>
        <w:br/>
        <w:t xml:space="preserve">            self.num_socios_actuales += 1</w:t>
        <w:br/>
        <w:br/>
        <w:t xml:space="preserve">    def eliminar_socio(self, cliente):</w:t>
        <w:br/>
        <w:t xml:space="preserve">        if cliente in self.socios:</w:t>
        <w:br/>
        <w:t xml:space="preserve">            self.socios.remove(cliente)</w:t>
        <w:br/>
        <w:t xml:space="preserve">            self.num_socios_actuales -= 1</w:t>
        <w:br/>
        <w:br/>
        <w:t xml:space="preserve">    def obtener_socios(self):</w:t>
        <w:br/>
        <w:t xml:space="preserve">        return self.socios</w:t>
        <w:br/>
        <w:br/>
        <w:t># ============================================</w:t>
        <w:br/>
        <w:t># CLASE CLIENTE</w:t>
        <w:br/>
        <w:t># ============================================</w:t>
        <w:br/>
        <w:t>class Cliente:</w:t>
        <w:br/>
        <w:t xml:space="preserve">    contador_clientes = 0</w:t>
        <w:br/>
        <w:br/>
        <w:t xml:space="preserve">    def __init__(self, nombre, nif, codigo_postal, edad):</w:t>
        <w:br/>
        <w:t xml:space="preserve">        Cliente.contador_clientes += 1</w:t>
        <w:br/>
        <w:t xml:space="preserve">        self.id = Cliente.contador_clientes</w:t>
        <w:br/>
        <w:t xml:space="preserve">        self.nombre = nombre</w:t>
        <w:br/>
        <w:t xml:space="preserve">        self.nif = nif</w:t>
        <w:br/>
        <w:t xml:space="preserve">        self.codigo_postal = codigo_postal</w:t>
        <w:br/>
        <w:t xml:space="preserve">        self.edad = edad</w:t>
        <w:br/>
        <w:t xml:space="preserve">        self.cantidad_compras = 0</w:t>
        <w:br/>
        <w:t xml:space="preserve">        self.dinero_gastado = 0.0</w:t>
        <w:br/>
        <w:br/>
        <w:t xml:space="preserve">    def __str__(self):</w:t>
        <w:br/>
        <w:t xml:space="preserve">        return f"Cliente {self.id}: {self.nombre}, {self.edad} años, {self.cantidad_compras} compras, Total gastado: {self.dinero_gastado}€"</w:t>
        <w:br/>
        <w:br/>
        <w:t xml:space="preserve">    def comprar(self, cantidad):</w:t>
        <w:br/>
        <w:t xml:space="preserve">        self.cantidad_compras += 1</w:t>
        <w:br/>
        <w:t xml:space="preserve">        self.dinero_gastado += cantidad</w:t>
        <w:br/>
        <w:br/>
        <w:t xml:space="preserve">    def devolver(self, cantidad):</w:t>
        <w:br/>
        <w:t xml:space="preserve">        if self.dinero_gastado &gt;= cantidad:</w:t>
        <w:br/>
        <w:t xml:space="preserve">            self.dinero_gastado -= cantidad</w:t>
        <w:br/>
        <w:t xml:space="preserve">        else:</w:t>
        <w:br/>
        <w:t xml:space="preserve">            print(f"No se puede devolver {cantidad}€")</w:t>
        <w:br/>
        <w:br/>
        <w:t># ============================================</w:t>
        <w:br/>
        <w:t># FUNCIONES DE MENÚ</w:t>
        <w:br/>
        <w:t># ============================================</w:t>
        <w:br/>
        <w:t>def mostrar_menu():</w:t>
        <w:br/>
        <w:t xml:space="preserve">    print("\n--- Menú Principal ---")</w:t>
        <w:br/>
        <w:t xml:space="preserve">    print("1. Listar Tiendas")</w:t>
        <w:br/>
        <w:t xml:space="preserve">    print("2. Gestionar Tienda")</w:t>
        <w:br/>
        <w:t xml:space="preserve">    print("3. Gestionar Clientes")</w:t>
        <w:br/>
        <w:t xml:space="preserve">    print("4. Salir")</w:t>
        <w:br/>
        <w:br/>
        <w:t>def gestionar_tienda(tienda):</w:t>
        <w:br/>
        <w:t xml:space="preserve">    while True:</w:t>
        <w:br/>
        <w:t xml:space="preserve">        print(f"\nGestión de {tienda.nombre}")</w:t>
        <w:br/>
        <w:t xml:space="preserve">        print("1. Ver Socios")</w:t>
        <w:br/>
        <w:t xml:space="preserve">        print("2. Añadir Socio")</w:t>
        <w:br/>
        <w:t xml:space="preserve">        print("3. Volver")</w:t>
        <w:br/>
        <w:t xml:space="preserve">        </w:t>
        <w:br/>
        <w:t xml:space="preserve">        opcion = input("Opción: ")</w:t>
        <w:br/>
        <w:t xml:space="preserve">        </w:t>
        <w:br/>
        <w:t xml:space="preserve">        if opcion == "1":</w:t>
        <w:br/>
        <w:t xml:space="preserve">            for socio in tienda.obtener_socios():</w:t>
        <w:br/>
        <w:t xml:space="preserve">                print(f"  - {socio.nombre}")</w:t>
        <w:br/>
        <w:t xml:space="preserve">        elif opcion == "2":</w:t>
        <w:br/>
        <w:t xml:space="preserve">            nif = input("NIF del cliente: ")</w:t>
        <w:br/>
        <w:t xml:space="preserve">            # Buscar</w:t>
        <w:br/>
        <w:t xml:space="preserve">            for cliente in clientes:</w:t>
        <w:br/>
        <w:t xml:space="preserve">                if cliente.nif == nif:</w:t>
        <w:br/>
        <w:t xml:space="preserve">                    tienda.anadir_socio(cliente)</w:t>
        <w:br/>
        <w:t xml:space="preserve">                    break</w:t>
        <w:br/>
        <w:t xml:space="preserve">        elif opcion == "3":</w:t>
        <w:br/>
        <w:t xml:space="preserve">            break</w:t>
        <w:br/>
        <w:br/>
        <w:t>def gestionar_clientes():</w:t>
        <w:br/>
        <w:t xml:space="preserve">    while True:</w:t>
        <w:br/>
        <w:t xml:space="preserve">        print("\n--- Gestión Clientes ---")</w:t>
        <w:br/>
        <w:t xml:space="preserve">        print("1. Ver Clientes")</w:t>
        <w:br/>
        <w:t xml:space="preserve">        print("2. Añadir Cliente")</w:t>
        <w:br/>
        <w:t xml:space="preserve">        print("3. Volver")</w:t>
        <w:br/>
        <w:t xml:space="preserve">        </w:t>
        <w:br/>
        <w:t xml:space="preserve">        opcion = input("Opción: ")</w:t>
        <w:br/>
        <w:t xml:space="preserve">        </w:t>
        <w:br/>
        <w:t xml:space="preserve">        if opcion == "1":</w:t>
        <w:br/>
        <w:t xml:space="preserve">            for cliente in clientes:</w:t>
        <w:br/>
        <w:t xml:space="preserve">                print(f"  {cliente}")</w:t>
        <w:br/>
        <w:t xml:space="preserve">        elif opcion == "2":</w:t>
        <w:br/>
        <w:t xml:space="preserve">            nombre = input("Nombre: ")</w:t>
        <w:br/>
        <w:t xml:space="preserve">            nif = input("NIF: ")</w:t>
        <w:br/>
        <w:t xml:space="preserve">            cp = input("Código postal: ")</w:t>
        <w:br/>
        <w:t xml:space="preserve">            edad = int(input("Edad: "))</w:t>
        <w:br/>
        <w:t xml:space="preserve">            nuevo = Cliente(nombre, nif, cp, edad)</w:t>
        <w:br/>
        <w:t xml:space="preserve">            clientes.append(nuevo)</w:t>
        <w:br/>
        <w:t xml:space="preserve">        elif opcion == "3":</w:t>
        <w:br/>
        <w:t xml:space="preserve">            break</w:t>
        <w:br/>
        <w:br/>
        <w:t># ============================================</w:t>
        <w:br/>
        <w:t># PROGRAMA PRINCIPAL</w:t>
        <w:br/>
        <w:t># ============================================</w:t>
        <w:br/>
        <w:t>if __name__ == "__main__":</w:t>
        <w:br/>
        <w:t xml:space="preserve">    tiendas = []</w:t>
        <w:br/>
        <w:t xml:space="preserve">    clientes = []</w:t>
        <w:br/>
        <w:t xml:space="preserve">    </w:t>
        <w:br/>
        <w:t xml:space="preserve">    # Crear datos ejemplo</w:t>
        <w:br/>
        <w:t xml:space="preserve">    t1 = Tienda("Gourmet", "B111", "Restaurante", "Juan")</w:t>
        <w:br/>
        <w:t xml:space="preserve">    t2 = Tienda("Fashion", "B222", "Ropa", "Ana")</w:t>
        <w:br/>
        <w:t xml:space="preserve">    </w:t>
        <w:br/>
        <w:t xml:space="preserve">    tiendas.append(t1)</w:t>
        <w:br/>
        <w:t xml:space="preserve">    tiendas.append(t2)</w:t>
        <w:br/>
        <w:t xml:space="preserve">    </w:t>
        <w:br/>
        <w:t xml:space="preserve">    c1 = Cliente("Pedro", "11111111A", "21001", 35)</w:t>
        <w:br/>
        <w:t xml:space="preserve">    c2 = Cliente("Laura", "22222222B", "21002", 28)</w:t>
        <w:br/>
        <w:t xml:space="preserve">    </w:t>
        <w:br/>
        <w:t xml:space="preserve">    clientes.append(c1)</w:t>
        <w:br/>
        <w:t xml:space="preserve">    clientes.append(c2)</w:t>
        <w:br/>
        <w:t xml:space="preserve">    </w:t>
        <w:br/>
        <w:t xml:space="preserve">    t1.anadir_socio(c1)</w:t>
        <w:br/>
        <w:t xml:space="preserve">    t2.anadir_socio(c2)</w:t>
        <w:br/>
        <w:t xml:space="preserve">    </w:t>
        <w:br/>
        <w:t xml:space="preserve">    # Menú</w:t>
        <w:br/>
        <w:t xml:space="preserve">    while True:</w:t>
        <w:br/>
        <w:t xml:space="preserve">        mostrar_menu()</w:t>
        <w:br/>
        <w:t xml:space="preserve">        opcion = input("Opción: ")</w:t>
        <w:br/>
        <w:t xml:space="preserve">        </w:t>
        <w:br/>
        <w:t xml:space="preserve">        if opcion == "1":</w:t>
        <w:br/>
        <w:t xml:space="preserve">            for tienda in tiendas:</w:t>
        <w:br/>
        <w:t xml:space="preserve">                print(tienda)</w:t>
        <w:br/>
        <w:t xml:space="preserve">        elif opcion == "2":</w:t>
        <w:br/>
        <w:t xml:space="preserve">            nombre = input("Nombre de tienda: ")</w:t>
        <w:br/>
        <w:t xml:space="preserve">            for tienda in tiendas:</w:t>
        <w:br/>
        <w:t xml:space="preserve">                if tienda.nombre == nombre:</w:t>
        <w:br/>
        <w:t xml:space="preserve">                    gestionar_tienda(tienda)</w:t>
        <w:br/>
        <w:t xml:space="preserve">                    break</w:t>
        <w:br/>
        <w:t xml:space="preserve">        elif opcion == "3":</w:t>
        <w:br/>
        <w:t xml:space="preserve">            gestionar_clientes()</w:t>
        <w:br/>
        <w:t xml:space="preserve">        elif opcion == "4":</w:t>
        <w:br/>
        <w:t xml:space="preserve">            print("¡Hasta luego!")</w:t>
        <w:br/>
        <w:t xml:space="preserve">            break</w:t>
      </w:r>
    </w:p>
    <w:p>
      <w:r>
        <w:br w:type="page"/>
      </w:r>
    </w:p>
    <w:p>
      <w:pPr>
        <w:jc w:val="center"/>
      </w:pPr>
      <w:r>
        <w:rPr>
          <w:b/>
          <w:color w:val="1F4E78"/>
        </w:rPr>
        <w:t>¡Ya tienes toda la solución! Ahora entiéndela y practica.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