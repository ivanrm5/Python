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general"/>
        <w:jc w:val="center"/>
        <w:rPr/>
      </w:pPr>
      <w:r>
        <w:rPr/>
        <w:t>CHEATSHEET PYTHON</w:t>
      </w:r>
    </w:p>
    <w:p>
      <w:pPr>
        <w:pStyle w:val="Normal"/>
        <w:jc w:val="center"/>
        <w:rPr/>
      </w:pPr>
      <w:r>
        <w:rPr/>
        <w:t>Guía Completa de Referencia Rápida</w:t>
      </w:r>
    </w:p>
    <w:p>
      <w:pPr>
        <w:pStyle w:val="Normal"/>
        <w:jc w:val="center"/>
        <w:rPr/>
      </w:pPr>
      <w:r>
        <w:rPr/>
        <w:t>Basado en W3Schools y ejercicios prácticos</w:t>
      </w:r>
    </w:p>
    <w:p>
      <w:pPr>
        <w:pStyle w:val="Normal"/>
        <w:rPr/>
      </w:pPr>
      <w:r>
        <w:rPr/>
      </w:r>
    </w:p>
    <w:p>
      <w:pPr>
        <w:pStyle w:val="Ttulo1"/>
        <w:rPr/>
      </w:pPr>
      <w:r>
        <w:rPr/>
        <w:t>TABLA DE CONTENIDOS</w:t>
      </w:r>
    </w:p>
    <w:p>
      <w:pPr>
        <w:pStyle w:val="ListBullet"/>
        <w:numPr>
          <w:ilvl w:val="0"/>
          <w:numId w:val="1"/>
        </w:numPr>
        <w:rPr/>
      </w:pPr>
      <w:r>
        <w:rPr/>
        <w:t>1. Variables y Tipos de Datos</w:t>
      </w:r>
    </w:p>
    <w:p>
      <w:pPr>
        <w:pStyle w:val="ListBullet"/>
        <w:numPr>
          <w:ilvl w:val="0"/>
          <w:numId w:val="1"/>
        </w:numPr>
        <w:rPr/>
      </w:pPr>
      <w:r>
        <w:rPr/>
        <w:t>2. Operadores</w:t>
      </w:r>
    </w:p>
    <w:p>
      <w:pPr>
        <w:pStyle w:val="ListBullet"/>
        <w:numPr>
          <w:ilvl w:val="0"/>
          <w:numId w:val="1"/>
        </w:numPr>
        <w:rPr/>
      </w:pPr>
      <w:r>
        <w:rPr/>
        <w:t>3. Strings (Cadenas de Texto)</w:t>
      </w:r>
    </w:p>
    <w:p>
      <w:pPr>
        <w:pStyle w:val="ListBullet"/>
        <w:numPr>
          <w:ilvl w:val="0"/>
          <w:numId w:val="1"/>
        </w:numPr>
        <w:rPr/>
      </w:pPr>
      <w:r>
        <w:rPr/>
        <w:t>4. Estructuras de Control (If/Else)</w:t>
      </w:r>
    </w:p>
    <w:p>
      <w:pPr>
        <w:pStyle w:val="ListBullet"/>
        <w:numPr>
          <w:ilvl w:val="0"/>
          <w:numId w:val="1"/>
        </w:numPr>
        <w:rPr/>
      </w:pPr>
      <w:r>
        <w:rPr/>
        <w:t>5. Bucles (While y For)</w:t>
      </w:r>
    </w:p>
    <w:p>
      <w:pPr>
        <w:pStyle w:val="ListBullet"/>
        <w:numPr>
          <w:ilvl w:val="0"/>
          <w:numId w:val="1"/>
        </w:numPr>
        <w:rPr/>
      </w:pPr>
      <w:r>
        <w:rPr/>
        <w:t>6. Listas</w:t>
      </w:r>
    </w:p>
    <w:p>
      <w:pPr>
        <w:pStyle w:val="ListBullet"/>
        <w:numPr>
          <w:ilvl w:val="0"/>
          <w:numId w:val="1"/>
        </w:numPr>
        <w:rPr/>
      </w:pPr>
      <w:r>
        <w:rPr/>
        <w:t>7. Diccionarios</w:t>
      </w:r>
    </w:p>
    <w:p>
      <w:pPr>
        <w:pStyle w:val="ListBullet"/>
        <w:numPr>
          <w:ilvl w:val="0"/>
          <w:numId w:val="1"/>
        </w:numPr>
        <w:rPr/>
      </w:pPr>
      <w:r>
        <w:rPr/>
        <w:t>8. Tuplas y Conjuntos</w:t>
      </w:r>
    </w:p>
    <w:p>
      <w:pPr>
        <w:pStyle w:val="ListBullet"/>
        <w:numPr>
          <w:ilvl w:val="0"/>
          <w:numId w:val="1"/>
        </w:numPr>
        <w:rPr/>
      </w:pPr>
      <w:r>
        <w:rPr/>
        <w:t>9. Funciones</w:t>
      </w:r>
    </w:p>
    <w:p>
      <w:pPr>
        <w:pStyle w:val="ListBullet"/>
        <w:numPr>
          <w:ilvl w:val="0"/>
          <w:numId w:val="1"/>
        </w:numPr>
        <w:rPr/>
      </w:pPr>
      <w:r>
        <w:rPr/>
        <w:t>10. Programación Orientada a Objetos</w:t>
      </w:r>
    </w:p>
    <w:p>
      <w:pPr>
        <w:pStyle w:val="ListBullet"/>
        <w:numPr>
          <w:ilvl w:val="0"/>
          <w:numId w:val="1"/>
        </w:numPr>
        <w:rPr/>
      </w:pPr>
      <w:r>
        <w:rPr/>
        <w:t>11. Buenas Prácticas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1. VARIABLES Y TIPOS DE DATOS</w:t>
      </w:r>
    </w:p>
    <w:p>
      <w:pPr>
        <w:pStyle w:val="Ttulo2"/>
        <w:rPr/>
      </w:pPr>
      <w:r>
        <w:rPr/>
        <w:t>¿Qué es una Variable?</w:t>
      </w:r>
    </w:p>
    <w:p>
      <w:pPr>
        <w:pStyle w:val="Normal"/>
        <w:rPr/>
      </w:pPr>
      <w:r>
        <w:rPr/>
        <w:t>Una variable es un contenedor de datos. Se crea asignando un valor. Python automáticamente detecta el tipo.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nombre = "Juan"</w:t>
        <w:br/>
        <w:t>edad = 25</w:t>
        <w:br/>
        <w:t>precio = 19.99</w:t>
      </w:r>
    </w:p>
    <w:p>
      <w:pPr>
        <w:pStyle w:val="Normal"/>
        <w:rPr/>
      </w:pPr>
      <w:r>
        <w:rPr/>
      </w:r>
    </w:p>
    <w:p>
      <w:pPr>
        <w:pStyle w:val="Ttulo2"/>
        <w:rPr/>
      </w:pPr>
      <w:r>
        <w:rPr/>
        <w:t>Tipos de Datos Principales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Tipo</w:t>
            </w:r>
          </w:p>
        </w:tc>
        <w:tc>
          <w:tcPr>
            <w:tcW w:w="2880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2880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Ejemplo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str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Texto/Cadena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"Hola"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int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Número entero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42, -5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float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Número decimal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3.14, -2.5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bool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Verdadero/Falso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True, False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list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Lista de elementos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[1, 2, 3]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dict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Clave-valor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{"a": 1}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tuple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Tupla (inmutable)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(1, 2, 3)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set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Conjunto único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{1, 2, 3}</w:t>
            </w:r>
          </w:p>
        </w:tc>
      </w:tr>
    </w:tbl>
    <w:p>
      <w:pPr>
        <w:pStyle w:val="Ttulo2"/>
        <w:rPr/>
      </w:pPr>
      <w:r>
        <w:rPr/>
        <w:t>Casting (Conversión de Tipos)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x = int("10")      # String a int</w:t>
        <w:br/>
        <w:t>y = str(42)        # int a string</w:t>
        <w:br/>
        <w:t>z = float("3.14")  # String a float</w:t>
        <w:br/>
        <w:t>b = bool(1)        # int a bool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2. OPERADORES</w:t>
      </w:r>
    </w:p>
    <w:p>
      <w:pPr>
        <w:pStyle w:val="Ttulo2"/>
        <w:rPr/>
      </w:pPr>
      <w:r>
        <w:rPr/>
        <w:t>Operadores Aritméticos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Operador</w:t>
            </w:r>
          </w:p>
        </w:tc>
        <w:tc>
          <w:tcPr>
            <w:tcW w:w="2160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Nombre</w:t>
            </w:r>
          </w:p>
        </w:tc>
        <w:tc>
          <w:tcPr>
            <w:tcW w:w="2160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Ejemplo</w:t>
            </w:r>
          </w:p>
        </w:tc>
        <w:tc>
          <w:tcPr>
            <w:tcW w:w="2159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Resultado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Suma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 + 5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10 - 5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*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Multiplicación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 * 5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/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División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 / 5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2.0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//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División entera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 // 3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%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Módulo (resto)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10 % 3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**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Exponente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 ** 3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</w:tr>
    </w:tbl>
    <w:p>
      <w:pPr>
        <w:pStyle w:val="Ttulo2"/>
        <w:rPr/>
      </w:pPr>
      <w:r>
        <w:rPr/>
        <w:t>Operadores de Comparación</w:t>
      </w:r>
    </w:p>
    <w:p>
      <w:pPr>
        <w:pStyle w:val="Normal"/>
        <w:rPr/>
      </w:pPr>
      <w:r>
        <w:rPr/>
        <w:t>Devuelven True o False.</w:t>
      </w:r>
    </w:p>
    <w:p>
      <w:pPr>
        <w:pStyle w:val="Normal"/>
        <w:rPr/>
      </w:pPr>
      <w:r>
        <w:rPr/>
        <w:t>== (igual), != (no igual), &lt; (menor), &gt; (mayor), &lt;= (menor o igual), &gt;= (mayor o igual)</w:t>
      </w:r>
    </w:p>
    <w:p>
      <w:pPr>
        <w:pStyle w:val="Ttulo2"/>
        <w:rPr/>
      </w:pPr>
      <w:r>
        <w:rPr/>
        <w:t>Operadores Lógicos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x &gt; 5 and x &lt; 10    # Ambas verdaderas</w:t>
        <w:br/>
        <w:t>x &lt; 5 or x &gt; 10     # Al menos una verdadera</w:t>
        <w:br/>
        <w:t>not x &lt; 5           # Invierte el resultado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3. STRINGS (CADENAS DE TEXTO)</w:t>
      </w:r>
    </w:p>
    <w:p>
      <w:pPr>
        <w:pStyle w:val="Ttulo2"/>
        <w:rPr/>
      </w:pPr>
      <w:r>
        <w:rPr/>
        <w:t>Crear y Acceder a Strings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texto = "Hola Mundo"</w:t>
        <w:br/>
        <w:t>primer = texto[0]        # 'H'</w:t>
        <w:br/>
        <w:t>ultimo = texto[-1]       # 'o'</w:t>
        <w:br/>
        <w:t>subcadena = texto[0:4]   # 'Hola'</w:t>
        <w:br/>
        <w:t>invertido = texto[::-1]  # 'odnuM aloH'</w:t>
      </w:r>
    </w:p>
    <w:p>
      <w:pPr>
        <w:pStyle w:val="Ttulo2"/>
        <w:rPr/>
      </w:pPr>
      <w:r>
        <w:rPr/>
        <w:t>Métodos de Strings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4319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.upper()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Mayúsculas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.lower()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Minúsculas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.strip()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Elimina espacios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.split()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Divide por espacios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.replace(old, new)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Reemplaza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.find(sub)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Busca posición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.isalpha()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¿Solo letras?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.isdigit()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¿Solo números?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.count(sub)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Cuenta apariciones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4. ESTRUCTURAS DE CONTROL (IF/ELSE)</w:t>
      </w:r>
    </w:p>
    <w:p>
      <w:pPr>
        <w:pStyle w:val="Ttulo2"/>
        <w:rPr/>
      </w:pPr>
      <w:r>
        <w:rPr/>
        <w:t>Sentencia If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edad = int(input("¿Edad? "))</w:t>
        <w:br/>
        <w:br/>
        <w:t>if edad &gt;= 18:</w:t>
        <w:br/>
        <w:t xml:space="preserve">    print("Mayor de edad")</w:t>
        <w:br/>
        <w:t>elif edad &gt;= 13:</w:t>
        <w:br/>
        <w:t xml:space="preserve">    print("Adolescente")</w:t>
        <w:br/>
        <w:t>else:</w:t>
        <w:br/>
        <w:t xml:space="preserve">    print("Niño")</w:t>
      </w:r>
    </w:p>
    <w:p>
      <w:pPr>
        <w:pStyle w:val="Ttulo2"/>
        <w:rPr/>
      </w:pPr>
      <w:r>
        <w:rPr/>
        <w:t>Operador Ternario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status = "Mayor" if edad &gt;= 18 else "Menor"</w:t>
        <w:br/>
        <w:t>print(status)</w:t>
      </w:r>
    </w:p>
    <w:p>
      <w:pPr>
        <w:pStyle w:val="Ttulo2"/>
        <w:rPr/>
      </w:pPr>
      <w:r>
        <w:rPr/>
        <w:t>Combinaciones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if edad &gt;= 18 and carnet == True:</w:t>
        <w:br/>
        <w:t xml:space="preserve">    print("Puedes conducir")</w:t>
        <w:br/>
        <w:br/>
        <w:t>if es_fin_semana or es_festivo:</w:t>
        <w:br/>
        <w:t xml:space="preserve">    print("¡A descansar!")</w:t>
        <w:br/>
        <w:br/>
        <w:t>if not bloqueado:</w:t>
        <w:br/>
        <w:t xml:space="preserve">    print("Acceso permitido")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5. BUCLES (WHILE Y FOR)</w:t>
      </w:r>
    </w:p>
    <w:p>
      <w:pPr>
        <w:pStyle w:val="Ttulo2"/>
        <w:rPr/>
      </w:pPr>
      <w:r>
        <w:rPr/>
        <w:t>Bucle While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contador = 0</w:t>
        <w:br/>
        <w:t>while contador &lt; 5:</w:t>
        <w:br/>
        <w:t xml:space="preserve">    print(f"Contador: {contador}")</w:t>
        <w:br/>
        <w:t xml:space="preserve">    contador += 1</w:t>
      </w:r>
    </w:p>
    <w:p>
      <w:pPr>
        <w:pStyle w:val="Ttulo2"/>
        <w:rPr/>
      </w:pPr>
      <w:r>
        <w:rPr/>
        <w:t>Bucle For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# Con range</w:t>
        <w:br/>
        <w:t>for i in range(5):              # 0, 1, 2, 3, 4</w:t>
        <w:br/>
        <w:t xml:space="preserve">    print(i)</w:t>
        <w:br/>
        <w:br/>
        <w:t>for i in range(2, 5):           # 2, 3, 4</w:t>
        <w:br/>
        <w:t xml:space="preserve">    print(i)</w:t>
        <w:br/>
        <w:br/>
        <w:t>for i in range(0, 10, 2):       # 0, 2, 4, 6, 8</w:t>
        <w:br/>
        <w:t xml:space="preserve">    print(i)</w:t>
        <w:br/>
        <w:br/>
        <w:t># Con lista</w:t>
        <w:br/>
        <w:t>frutas = ["manzana", "plátano"]</w:t>
        <w:br/>
        <w:t>for fruta in frutas:</w:t>
        <w:br/>
        <w:t xml:space="preserve">    print(fruta)</w:t>
      </w:r>
    </w:p>
    <w:p>
      <w:pPr>
        <w:pStyle w:val="Ttulo2"/>
        <w:rPr/>
      </w:pPr>
      <w:r>
        <w:rPr/>
        <w:t>Break y Continue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# Break: sale del bucle</w:t>
        <w:br/>
        <w:t>for i in range(10):</w:t>
        <w:br/>
        <w:t xml:space="preserve">    if i == 5:</w:t>
        <w:br/>
        <w:t xml:space="preserve">        break</w:t>
        <w:br/>
        <w:t xml:space="preserve">    print(i)  # 0, 1, 2, 3, 4</w:t>
        <w:br/>
        <w:br/>
        <w:t># Continue: salta iteración</w:t>
        <w:br/>
        <w:t>for i in range(5):</w:t>
        <w:br/>
        <w:t xml:space="preserve">    if i == 2:</w:t>
        <w:br/>
        <w:t xml:space="preserve">        continue</w:t>
        <w:br/>
        <w:t xml:space="preserve">    print(i)  # 0, 1, 3, 4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6. LISTAS</w:t>
      </w:r>
    </w:p>
    <w:p>
      <w:pPr>
        <w:pStyle w:val="Ttulo2"/>
        <w:rPr/>
      </w:pPr>
      <w:r>
        <w:rPr/>
        <w:t>Crear y Acceder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frutas = ["manzana", "plátano", "naranja"]</w:t>
        <w:br/>
        <w:t>numeros = [1, 2, 3, 4, 5]</w:t>
        <w:br/>
        <w:t>mixta = [1, "texto", 3.14, True]</w:t>
        <w:br/>
        <w:br/>
        <w:t>primer = frutas[0]      # "manzana"</w:t>
        <w:br/>
        <w:t>ultimo = frutas[-1]     # "naranja"</w:t>
        <w:br/>
        <w:t>rango = frutas[0:2]     # ["manzana", "plátano"]</w:t>
      </w:r>
    </w:p>
    <w:p>
      <w:pPr>
        <w:pStyle w:val="Ttulo2"/>
        <w:rPr/>
      </w:pPr>
      <w:r>
        <w:rPr/>
        <w:t>Métodos de Listas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Método</w:t>
            </w:r>
          </w:p>
        </w:tc>
        <w:tc>
          <w:tcPr>
            <w:tcW w:w="4319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.append(x)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Añade al final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.insert(i, x)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Inserta en posición i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.remove(x)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Elimina primera ocurrencia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.pop(i)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Elimina posición i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.sort()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Ordena la lista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.reverse()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Invierte el orden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.count(x)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Cuenta apariciones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len(lista)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Número de elementos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7. DICCIONARIOS</w:t>
      </w:r>
    </w:p>
    <w:p>
      <w:pPr>
        <w:pStyle w:val="Ttulo2"/>
        <w:rPr/>
      </w:pPr>
      <w:r>
        <w:rPr/>
        <w:t>Crear y Acceder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persona = {</w:t>
        <w:br/>
        <w:t xml:space="preserve">    "nombre": "Juan",</w:t>
        <w:br/>
        <w:t xml:space="preserve">    "edad": 30,</w:t>
        <w:br/>
        <w:t xml:space="preserve">    "ciudad": "Madrid",</w:t>
        <w:br/>
        <w:t xml:space="preserve">    "activo": True</w:t>
        <w:br/>
        <w:t>}</w:t>
        <w:br/>
        <w:br/>
        <w:t>nombre = persona["nombre"]           # "Juan"</w:t>
        <w:br/>
        <w:t>edad = persona.get("edad")           # 30</w:t>
        <w:br/>
        <w:t>pais = persona.get("pais", "España")  # Valor por defecto</w:t>
      </w:r>
    </w:p>
    <w:p>
      <w:pPr>
        <w:pStyle w:val="Ttulo2"/>
        <w:rPr/>
      </w:pPr>
      <w:r>
        <w:rPr/>
        <w:t>Operaciones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# Añadir</w:t>
        <w:br/>
        <w:t>persona["profesion"] = "Ingeniero"</w:t>
        <w:br/>
        <w:br/>
        <w:t># Modificar</w:t>
        <w:br/>
        <w:t>persona["edad"] = 31</w:t>
        <w:br/>
        <w:br/>
        <w:t># Iterar</w:t>
        <w:br/>
        <w:t>for clave, valor in persona.items():</w:t>
        <w:br/>
        <w:t xml:space="preserve">    print(f"{clave}: {valor}")</w:t>
        <w:br/>
        <w:br/>
        <w:t># Verificar si existe</w:t>
        <w:br/>
        <w:t>if "edad" in persona:</w:t>
        <w:br/>
        <w:t xml:space="preserve">    print(persona["edad"])</w:t>
      </w:r>
    </w:p>
    <w:p>
      <w:pPr>
        <w:pStyle w:val="Ttulo2"/>
        <w:rPr/>
      </w:pPr>
      <w:r>
        <w:rPr/>
        <w:t>Contar Apariciones (Patrón Examen)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texto = "hola hola mundo hola"</w:t>
        <w:br/>
        <w:t>palabras = texto.split()</w:t>
        <w:br/>
        <w:t>contadores = {}</w:t>
        <w:br/>
        <w:br/>
        <w:t>for palabra in palabras:</w:t>
        <w:br/>
        <w:t xml:space="preserve">    if palabra in contadores:</w:t>
        <w:br/>
        <w:t xml:space="preserve">        contadores[palabra] += 1</w:t>
        <w:br/>
        <w:t xml:space="preserve">    else:</w:t>
        <w:br/>
        <w:t xml:space="preserve">        contadores[palabra] = 1</w:t>
        <w:br/>
        <w:br/>
        <w:t>print(contadores)  # {'hola': 3, 'mundo': 1}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8. TUPLAS Y CONJUNTOS</w:t>
      </w:r>
    </w:p>
    <w:p>
      <w:pPr>
        <w:pStyle w:val="Ttulo2"/>
        <w:rPr/>
      </w:pPr>
      <w:r>
        <w:rPr/>
        <w:t>Tuplas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# Tuplas: inmutables (no se pueden cambiar)</w:t>
        <w:br/>
        <w:t>coordenadas = (10, 20, 30)</w:t>
        <w:br/>
        <w:t>colores = ("rojo", "verde", "azul")</w:t>
        <w:br/>
        <w:br/>
        <w:t>print(coordenadas[0])  # 10</w:t>
        <w:br/>
        <w:br/>
        <w:t># Retornar múltiples valores</w:t>
        <w:br/>
        <w:t>def obtener_datos():</w:t>
        <w:br/>
        <w:t xml:space="preserve">    return ("Juan", 30, "Madrid")</w:t>
        <w:br/>
        <w:br/>
        <w:t>nom, edad, ciu = obtener_datos()</w:t>
      </w:r>
    </w:p>
    <w:p>
      <w:pPr>
        <w:pStyle w:val="Ttulo2"/>
        <w:rPr/>
      </w:pPr>
      <w:r>
        <w:rPr/>
        <w:t>Conjuntos (Sets)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# Sets: únicos, sin duplicados</w:t>
        <w:br/>
        <w:t>numeros = {1, 2, 3, 3, 4, 4}</w:t>
        <w:br/>
        <w:t>print(numeros)  # {1, 2, 3, 4}</w:t>
        <w:br/>
        <w:br/>
        <w:t>mi_set = {1, 2, 3}</w:t>
        <w:br/>
        <w:t>mi_set.add(4)        # Añade</w:t>
        <w:br/>
        <w:t>mi_set.remove(2)     # Elimina</w:t>
        <w:br/>
        <w:br/>
        <w:t># Operaciones</w:t>
        <w:br/>
        <w:t>set1 = {1, 2, 3}</w:t>
        <w:br/>
        <w:t>set2 = {3, 4, 5}</w:t>
        <w:br/>
        <w:t>print(set1 &amp; set2)   # {3} - intersección</w:t>
        <w:br/>
        <w:t>print(set1 | set2)   # {1,2,3,4,5} - unión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9. FUNCIONES</w:t>
      </w:r>
    </w:p>
    <w:p>
      <w:pPr>
        <w:pStyle w:val="Ttulo2"/>
        <w:rPr/>
      </w:pPr>
      <w:r>
        <w:rPr/>
        <w:t>Función Básica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def saludar():</w:t>
        <w:br/>
        <w:t xml:space="preserve">    print("¡Hola!")</w:t>
        <w:br/>
        <w:br/>
        <w:t>saludar()  # Llamar</w:t>
      </w:r>
    </w:p>
    <w:p>
      <w:pPr>
        <w:pStyle w:val="Ttulo2"/>
        <w:rPr/>
      </w:pPr>
      <w:r>
        <w:rPr/>
        <w:t>Con Parámetros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def sumar(a, b):</w:t>
        <w:br/>
        <w:t xml:space="preserve">    return a + b</w:t>
        <w:br/>
        <w:br/>
        <w:t>print(sumar(5, 3))  # 8</w:t>
        <w:br/>
        <w:br/>
        <w:t># Parámetro por defecto</w:t>
        <w:br/>
        <w:t>def multiplicar(a, b=2):</w:t>
        <w:br/>
        <w:t xml:space="preserve">    return a * b</w:t>
        <w:br/>
        <w:br/>
        <w:t>print(multiplicar(5))      # 10</w:t>
        <w:br/>
        <w:t>print(multiplicar(5, 3))   # 15</w:t>
      </w:r>
    </w:p>
    <w:p>
      <w:pPr>
        <w:pStyle w:val="Ttulo2"/>
        <w:rPr/>
      </w:pPr>
      <w:r>
        <w:rPr/>
        <w:t>Retornar Múltiples Valores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def obtener_datos():</w:t>
        <w:br/>
        <w:t xml:space="preserve">    return "Juan", 30, "Madrid"</w:t>
        <w:br/>
        <w:br/>
        <w:t>nombre, edad, ciudad = obtener_datos()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10. PROGRAMACIÓN ORIENTADA A OBJETOS</w:t>
      </w:r>
    </w:p>
    <w:p>
      <w:pPr>
        <w:pStyle w:val="Ttulo2"/>
        <w:rPr/>
      </w:pPr>
      <w:r>
        <w:rPr/>
        <w:t>Clase Básica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class Persona:</w:t>
        <w:br/>
        <w:t xml:space="preserve">    def __init__(self, nombre, edad):</w:t>
        <w:br/>
        <w:t xml:space="preserve">        self.nombre = nombre</w:t>
        <w:br/>
        <w:t xml:space="preserve">        self.edad = edad</w:t>
        <w:br/>
        <w:t xml:space="preserve">    </w:t>
        <w:br/>
        <w:t xml:space="preserve">    def presentarse(self):</w:t>
        <w:br/>
        <w:t xml:space="preserve">        print(f"Hola, soy {self.nombre}")</w:t>
        <w:br/>
        <w:t xml:space="preserve">    </w:t>
        <w:br/>
        <w:t xml:space="preserve">    def __str__(self):</w:t>
        <w:br/>
        <w:t xml:space="preserve">        return f"{self.nombre} ({self.edad} años)"</w:t>
        <w:br/>
        <w:br/>
        <w:t>juan = Persona("Juan", 30)</w:t>
        <w:br/>
        <w:t>juan.presentarse()</w:t>
        <w:br/>
        <w:t>print(juan)</w:t>
      </w:r>
    </w:p>
    <w:p>
      <w:pPr>
        <w:pStyle w:val="Ttulo2"/>
        <w:rPr/>
      </w:pPr>
      <w:r>
        <w:rPr/>
        <w:t>Atributos Estáticos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class Coche:</w:t>
        <w:br/>
        <w:t xml:space="preserve">    contador = 0  # Atributo estático</w:t>
        <w:br/>
        <w:t xml:space="preserve">    </w:t>
        <w:br/>
        <w:t xml:space="preserve">    def __init__(self, marca):</w:t>
        <w:br/>
        <w:t xml:space="preserve">        self.marca = marca</w:t>
        <w:br/>
        <w:t xml:space="preserve">        Coche.contador += 1</w:t>
        <w:br/>
        <w:br/>
        <w:t>c1 = Coche("Ford")</w:t>
        <w:br/>
        <w:t>c2 = Coche("BMW")</w:t>
        <w:br/>
        <w:t>print(Coche.contador)  # 2</w:t>
      </w:r>
    </w:p>
    <w:p>
      <w:pPr>
        <w:pStyle w:val="Ttulo2"/>
        <w:rPr/>
      </w:pPr>
      <w:r>
        <w:rPr/>
        <w:t>Herencia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class Animal:</w:t>
        <w:br/>
        <w:t xml:space="preserve">    def __init__(self, nombre):</w:t>
        <w:br/>
        <w:t xml:space="preserve">        self.nombre = nombre</w:t>
        <w:br/>
        <w:br/>
        <w:t>class Perro(Animal):</w:t>
        <w:br/>
        <w:t xml:space="preserve">    def hacer_sonido(self):</w:t>
        <w:br/>
        <w:t xml:space="preserve">        print(f"{self.nombre} ladra")</w:t>
        <w:br/>
        <w:br/>
        <w:t>perro = Perro("Rex")</w:t>
        <w:br/>
        <w:t>perro.hacer_sonido()</w:t>
      </w:r>
    </w:p>
    <w:p>
      <w:pPr>
        <w:pStyle w:val="Ttulo2"/>
        <w:rPr/>
      </w:pPr>
      <w:r>
        <w:rPr/>
        <w:t>super() - Llamar Constructor Padre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class Vehículo:</w:t>
        <w:br/>
        <w:t xml:space="preserve">    def __init__(self, marca, modelo):</w:t>
        <w:br/>
        <w:t xml:space="preserve">        self.marca = marca</w:t>
        <w:br/>
        <w:t xml:space="preserve">        self.modelo = modelo</w:t>
        <w:br/>
        <w:br/>
        <w:t>class Coche(Vehículo):</w:t>
        <w:br/>
        <w:t xml:space="preserve">    def __init__(self, marca, modelo, puertas):</w:t>
        <w:br/>
        <w:t xml:space="preserve">        super().__init__(marca, modelo)</w:t>
        <w:br/>
        <w:t xml:space="preserve">        self.puertas = puertas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11. BUENAS PRÁCTICAS Y PATRONES</w:t>
      </w:r>
    </w:p>
    <w:p>
      <w:pPr>
        <w:pStyle w:val="Ttulo2"/>
        <w:rPr/>
      </w:pPr>
      <w:r>
        <w:rPr/>
        <w:t>Entrada y Salida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# Input</w:t>
        <w:br/>
        <w:t>edad = int(input("Edad: "))  # Convertir a int</w:t>
        <w:br/>
        <w:t>nombre = input("Nombre: ").strip()  # Quitar espacios</w:t>
        <w:br/>
        <w:br/>
        <w:t># Output</w:t>
        <w:br/>
        <w:t>print(f"Edad: {edad}")  # f-string (recomendado)</w:t>
      </w:r>
    </w:p>
    <w:p>
      <w:pPr>
        <w:pStyle w:val="Ttulo2"/>
        <w:rPr/>
      </w:pPr>
      <w:r>
        <w:rPr/>
        <w:t>Validación de Datos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while True:</w:t>
        <w:br/>
        <w:t xml:space="preserve">    try:</w:t>
        <w:br/>
        <w:t xml:space="preserve">        edad = int(input("Edad (número): "))</w:t>
        <w:br/>
        <w:t xml:space="preserve">        if edad &lt; 0:</w:t>
        <w:br/>
        <w:t xml:space="preserve">            print("No puede ser negativa")</w:t>
        <w:br/>
        <w:t xml:space="preserve">            continue</w:t>
        <w:br/>
        <w:t xml:space="preserve">        break</w:t>
        <w:br/>
        <w:t xml:space="preserve">    except ValueError:</w:t>
        <w:br/>
        <w:t xml:space="preserve">        print("Debe ser un número")</w:t>
      </w:r>
    </w:p>
    <w:p>
      <w:pPr>
        <w:pStyle w:val="Ttulo2"/>
        <w:rPr/>
      </w:pPr>
      <w:r>
        <w:rPr/>
        <w:t>Patrones Útiles para Exámenes</w:t>
      </w:r>
    </w:p>
    <w:p>
      <w:pPr>
        <w:pStyle w:val="Normal"/>
        <w:ind w:left="360" w:hanging="0"/>
        <w:rPr/>
      </w:pPr>
      <w:r>
        <w:rPr>
          <w:rFonts w:ascii="Courier New" w:hAnsi="Courier New"/>
          <w:color w:val="1F4E78"/>
          <w:sz w:val="18"/>
        </w:rPr>
        <w:t># 1. BUSCAR EN LISTA</w:t>
        <w:br/>
        <w:t>empleados = [emp1, emp2, ...]</w:t>
        <w:br/>
        <w:t>buscado = None</w:t>
        <w:br/>
        <w:t>for emp in empleados:</w:t>
        <w:br/>
        <w:t xml:space="preserve">    if emp.id == id_buscado:</w:t>
        <w:br/>
        <w:t xml:space="preserve">        buscado = emp</w:t>
        <w:br/>
        <w:t xml:space="preserve">        break</w:t>
        <w:br/>
        <w:br/>
        <w:t># 2. CONTAR</w:t>
        <w:br/>
        <w:t>contador = 0</w:t>
        <w:br/>
        <w:t>for item in lista:</w:t>
        <w:br/>
        <w:t xml:space="preserve">    if condicion(item):</w:t>
        <w:br/>
        <w:t xml:space="preserve">        contador += 1</w:t>
        <w:br/>
        <w:br/>
        <w:t># 3. SUMAR</w:t>
        <w:br/>
        <w:t>total = 0</w:t>
        <w:br/>
        <w:t>for item in lista:</w:t>
        <w:br/>
        <w:t xml:space="preserve">    total += item.salario</w:t>
        <w:br/>
        <w:br/>
        <w:t># 4. DICCIONARIO DE CONTEOS</w:t>
        <w:br/>
        <w:t>conteos = {}</w:t>
        <w:br/>
        <w:t>for palabra in palabras:</w:t>
        <w:br/>
        <w:t xml:space="preserve">    if palabra in conteos:</w:t>
        <w:br/>
        <w:t xml:space="preserve">        conteos[palabra] += 1</w:t>
        <w:br/>
        <w:t xml:space="preserve">    else:</w:t>
        <w:br/>
        <w:t xml:space="preserve">        conteos[palabra] = 1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  <w:color w:val="1F4E78"/>
          <w:sz w:val="28"/>
        </w:rPr>
        <w:t>¡Éxito en tus exámenes!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Application>LibreOffice/7.5.7.1$Windows_X86_64 LibreOffice_project/47eb0cf7efbacdee9b19ae25d6752381ede23126</Application>
  <AppVersion>15.0000</AppVersion>
  <Pages>14</Pages>
  <Words>1115</Words>
  <Characters>5841</Characters>
  <CharactersWithSpaces>7363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2026-04-14T11:17:09Z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