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EJERCICIOS PRÁCTICOS DE PYTHON</w:t>
      </w:r>
    </w:p>
    <w:p>
      <w:pPr>
        <w:jc w:val="center"/>
      </w:pPr>
      <w:r>
        <w:t>Nivel: Progresivo (Fácil → Intermedio → Difícil)</w:t>
      </w:r>
    </w:p>
    <w:p>
      <w:pPr>
        <w:jc w:val="center"/>
      </w:pPr>
      <w:r>
        <w:t>Con Soluciones Explicadas Paso a Paso</w:t>
      </w:r>
    </w:p>
    <w:p/>
    <w:p>
      <w:r>
        <w:br w:type="page"/>
      </w:r>
    </w:p>
    <w:p>
      <w:pPr>
        <w:pStyle w:val="Heading1"/>
      </w:pPr>
      <w:r>
        <w:t>BLOQUE 1: STRINGS Y OPERACIONES BÁSICAS</w:t>
      </w:r>
    </w:p>
    <w:p>
      <w:pPr>
        <w:pStyle w:val="Heading2"/>
      </w:pPr>
      <w:r>
        <w:t>Ejercicio 1.1: Análisis de Cadena</w:t>
      </w:r>
    </w:p>
    <w:p>
      <w:pPr>
        <w:pStyle w:val="ListBullet"/>
      </w:pPr>
      <w:r>
        <w:t>ENUNCIADO:</w:t>
      </w:r>
    </w:p>
    <w:p>
      <w:r>
        <w:t>Pide al usuario una frase. Muestra:</w:t>
      </w:r>
    </w:p>
    <w:p>
      <w:pPr>
        <w:pStyle w:val="ListBullet2"/>
      </w:pPr>
      <w:r>
        <w:t>- Número total de caracteres</w:t>
      </w:r>
    </w:p>
    <w:p>
      <w:pPr>
        <w:pStyle w:val="ListBullet2"/>
      </w:pPr>
      <w:r>
        <w:t>- Número de caracteres alfabéticos</w:t>
      </w:r>
    </w:p>
    <w:p>
      <w:pPr>
        <w:pStyle w:val="ListBullet2"/>
      </w:pPr>
      <w:r>
        <w:t>- Número de espacios</w:t>
      </w:r>
    </w:p>
    <w:p>
      <w:pPr>
        <w:pStyle w:val="ListBullet2"/>
      </w:pPr>
      <w:r>
        <w:t>- Número de dígitos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cadena = input("Introduce una frase: ")</w:t>
        <w:br/>
        <w:br/>
        <w:t># Contadores</w:t>
        <w:br/>
        <w:t>total = len(cadena)</w:t>
        <w:br/>
        <w:t>alfabeticos = 0</w:t>
        <w:br/>
        <w:t>espacios = 0</w:t>
        <w:br/>
        <w:t>digitos = 0</w:t>
        <w:br/>
        <w:br/>
        <w:t># Recorrer cada carácter</w:t>
        <w:br/>
        <w:t>for caracter in cadena:</w:t>
        <w:br/>
        <w:t xml:space="preserve">    if caracter.isalpha():</w:t>
        <w:br/>
        <w:t xml:space="preserve">        alfabeticos += 1</w:t>
        <w:br/>
        <w:t xml:space="preserve">    elif caracter == ' ':</w:t>
        <w:br/>
        <w:t xml:space="preserve">        espacios += 1</w:t>
        <w:br/>
        <w:t xml:space="preserve">    elif caracter.isdigit():</w:t>
        <w:br/>
        <w:t xml:space="preserve">        digitos += 1</w:t>
        <w:br/>
        <w:br/>
        <w:t># Mostrar resultados</w:t>
        <w:br/>
        <w:t>print(f"Total de caracteres: {total}")</w:t>
        <w:br/>
        <w:t>print(f"Caracteres alfabéticos: {alfabeticos}")</w:t>
        <w:br/>
        <w:t>print(f"Espacios: {espacios}")</w:t>
        <w:br/>
        <w:t>print(f"Dígitos: {digitos}")</w:t>
      </w:r>
    </w:p>
    <w:p/>
    <w:p>
      <w:r>
        <w:t>EXPLICACIÓN:</w:t>
      </w:r>
    </w:p>
    <w:p>
      <w:pPr>
        <w:pStyle w:val="ListBullet"/>
      </w:pPr>
      <w:r>
        <w:t>✓ isalpha(): devuelve True si es una letra</w:t>
      </w:r>
    </w:p>
    <w:p>
      <w:pPr>
        <w:pStyle w:val="ListBullet"/>
      </w:pPr>
      <w:r>
        <w:t>✓ isdigit(): devuelve True si es un número</w:t>
      </w:r>
    </w:p>
    <w:p>
      <w:pPr>
        <w:pStyle w:val="ListBullet"/>
      </w:pPr>
      <w:r>
        <w:t>✓ len(): cuenta todos los caracteres</w:t>
      </w:r>
    </w:p>
    <w:p>
      <w:pPr>
        <w:pStyle w:val="ListBullet"/>
      </w:pPr>
      <w:r>
        <w:t>✓ El bucle for recorre cada carácter uno a uno</w:t>
      </w:r>
    </w:p>
    <w:p>
      <w:r>
        <w:br w:type="page"/>
      </w:r>
    </w:p>
    <w:p>
      <w:pPr>
        <w:pStyle w:val="Heading2"/>
      </w:pPr>
      <w:r>
        <w:t>Ejercicio 1.2: Invertir y Cambiar Mayúsculas</w:t>
      </w:r>
    </w:p>
    <w:p>
      <w:pPr>
        <w:pStyle w:val="ListBullet"/>
      </w:pPr>
      <w:r>
        <w:t>ENUNCIADO:</w:t>
      </w:r>
    </w:p>
    <w:p>
      <w:r>
        <w:t>Pide una palabra y muestra:</w:t>
      </w:r>
    </w:p>
    <w:p>
      <w:pPr>
        <w:pStyle w:val="ListBullet2"/>
      </w:pPr>
      <w:r>
        <w:t>- La palabra invertida</w:t>
      </w:r>
    </w:p>
    <w:p>
      <w:pPr>
        <w:pStyle w:val="ListBullet2"/>
      </w:pPr>
      <w:r>
        <w:t>- La palabra en mayúsculas</w:t>
      </w:r>
    </w:p>
    <w:p>
      <w:pPr>
        <w:pStyle w:val="ListBullet2"/>
      </w:pPr>
      <w:r>
        <w:t>- La palabra en minúsculas</w:t>
      </w:r>
    </w:p>
    <w:p>
      <w:pPr>
        <w:pStyle w:val="ListBullet2"/>
      </w:pPr>
      <w:r>
        <w:t>- La primera letra en mayúscula y el resto en minúsculas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palabra = input("Introduce una palabra: ")</w:t>
        <w:br/>
        <w:br/>
        <w:t># Invertir con slicing [::-1]</w:t>
        <w:br/>
        <w:t>invertida = palabra[::-1]</w:t>
        <w:br/>
        <w:br/>
        <w:t># Métodos de string</w:t>
        <w:br/>
        <w:t>mayusculas = palabra.upper()</w:t>
        <w:br/>
        <w:t>minusculas = palabra.lower()</w:t>
        <w:br/>
        <w:t>capitalizada = palabra.capitalize()</w:t>
        <w:br/>
        <w:br/>
        <w:t># Mostrar</w:t>
        <w:br/>
        <w:t>print(f"Original: {palabra}")</w:t>
        <w:br/>
        <w:t>print(f"Invertida: {invertida}")</w:t>
        <w:br/>
        <w:t>print(f"Mayúsculas: {mayusculas}")</w:t>
        <w:br/>
        <w:t>print(f"Minúsculas: {minusculas}")</w:t>
        <w:br/>
        <w:t>print(f"Capitalizada: {capitalizada}")</w:t>
      </w:r>
    </w:p>
    <w:p/>
    <w:p>
      <w:r>
        <w:t>NOTAS IMPORTANTES:</w:t>
      </w:r>
    </w:p>
    <w:p>
      <w:pPr>
        <w:pStyle w:val="ListBullet"/>
      </w:pPr>
      <w:r>
        <w:t>✓ palabra[::-1] invierte el string (slicing con paso -1)</w:t>
      </w:r>
    </w:p>
    <w:p>
      <w:pPr>
        <w:pStyle w:val="ListBullet"/>
      </w:pPr>
      <w:r>
        <w:t>✓ .upper() / .lower() / .capitalize() no cambian la variable original</w:t>
      </w:r>
    </w:p>
    <w:p>
      <w:pPr>
        <w:pStyle w:val="ListBullet"/>
      </w:pPr>
      <w:r>
        <w:t>✓ Estos métodos devuelven un NUEVO string</w:t>
      </w:r>
    </w:p>
    <w:p>
      <w:r>
        <w:br w:type="page"/>
      </w:r>
    </w:p>
    <w:p>
      <w:pPr>
        <w:pStyle w:val="Heading2"/>
      </w:pPr>
      <w:r>
        <w:t>Ejercicio 1.3: Búsqueda en Cadena</w:t>
      </w:r>
    </w:p>
    <w:p>
      <w:pPr>
        <w:pStyle w:val="ListBullet"/>
      </w:pPr>
      <w:r>
        <w:t>ENUNCIADO:</w:t>
      </w:r>
    </w:p>
    <w:p>
      <w:r>
        <w:t>Pide una frase y una palabra. Muestra:</w:t>
      </w:r>
    </w:p>
    <w:p>
      <w:pPr>
        <w:pStyle w:val="ListBullet2"/>
      </w:pPr>
      <w:r>
        <w:t>- Si la palabra está en la frase</w:t>
      </w:r>
    </w:p>
    <w:p>
      <w:pPr>
        <w:pStyle w:val="ListBullet2"/>
      </w:pPr>
      <w:r>
        <w:t>- Cuántas veces aparece</w:t>
      </w:r>
    </w:p>
    <w:p>
      <w:pPr>
        <w:pStyle w:val="ListBullet2"/>
      </w:pPr>
      <w:r>
        <w:t>- Posición de la primera aparición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frase = input("Introduce una frase: ").lower()</w:t>
        <w:br/>
        <w:t>palabra = input("¿Qué palabra buscas? ").lower()</w:t>
        <w:br/>
        <w:br/>
        <w:t># Verificar si existe</w:t>
        <w:br/>
        <w:t>if palabra in frase:</w:t>
        <w:br/>
        <w:t xml:space="preserve">    print(f"✓ La palabra '{palabra}' SÍ está en la frase")</w:t>
        <w:br/>
        <w:t>else:</w:t>
        <w:br/>
        <w:t xml:space="preserve">    print(f"✗ La palabra '{palabra}' NO está en la frase")</w:t>
        <w:br/>
        <w:t xml:space="preserve">    exit()  # Salir del programa</w:t>
        <w:br/>
        <w:br/>
        <w:t># Contar apariciones</w:t>
        <w:br/>
        <w:t>contador = frase.count(palabra)</w:t>
        <w:br/>
        <w:t>print(f"Aparece {contador} veces")</w:t>
        <w:br/>
        <w:br/>
        <w:t># Posición de la primera aparición</w:t>
        <w:br/>
        <w:t>posicion = frase.find(palabra)</w:t>
        <w:br/>
        <w:t>print(f"Primera aparición en posición {posicion}")</w:t>
      </w:r>
    </w:p>
    <w:p/>
    <w:p>
      <w:r>
        <w:t>MÉTODOS CLAVE:</w:t>
      </w:r>
    </w:p>
    <w:p>
      <w:pPr>
        <w:pStyle w:val="ListBullet"/>
      </w:pPr>
      <w:r>
        <w:t>✓ in: verifica si una subcadena está en el string</w:t>
      </w:r>
    </w:p>
    <w:p>
      <w:pPr>
        <w:pStyle w:val="ListBullet"/>
      </w:pPr>
      <w:r>
        <w:t>✓ .count(): cuenta cuántas veces aparece una subcadena</w:t>
      </w:r>
    </w:p>
    <w:p>
      <w:pPr>
        <w:pStyle w:val="ListBullet"/>
      </w:pPr>
      <w:r>
        <w:t>✓ .find(): devuelve la posición (-1 si no existe)</w:t>
      </w:r>
    </w:p>
    <w:p>
      <w:pPr>
        <w:pStyle w:val="ListBullet"/>
      </w:pPr>
      <w:r>
        <w:t>✓ .lower(): convertimos a minúsculas para búsqueda sin importar mayúsculas</w:t>
      </w:r>
    </w:p>
    <w:p>
      <w:r>
        <w:br w:type="page"/>
      </w:r>
    </w:p>
    <w:p>
      <w:pPr>
        <w:pStyle w:val="Heading1"/>
      </w:pPr>
      <w:r>
        <w:t>BLOQUE 2: LISTAS Y OPERACIONES</w:t>
      </w:r>
    </w:p>
    <w:p>
      <w:pPr>
        <w:pStyle w:val="Heading2"/>
      </w:pPr>
      <w:r>
        <w:t>Ejercicio 2.1: Crear y Modificar Lista</w:t>
      </w:r>
    </w:p>
    <w:p>
      <w:pPr>
        <w:pStyle w:val="ListBullet"/>
      </w:pPr>
      <w:r>
        <w:t>ENUNCIADO:</w:t>
      </w:r>
    </w:p>
    <w:p>
      <w:r>
        <w:t>Crea un programa que:</w:t>
      </w:r>
    </w:p>
    <w:p>
      <w:pPr>
        <w:pStyle w:val="ListBullet2"/>
      </w:pPr>
      <w:r>
        <w:t>1. Pida números hasta que se escriba "salir"</w:t>
      </w:r>
    </w:p>
    <w:p>
      <w:pPr>
        <w:pStyle w:val="ListBullet2"/>
      </w:pPr>
      <w:r>
        <w:t>2. Guarde los números en una lista</w:t>
      </w:r>
    </w:p>
    <w:p>
      <w:pPr>
        <w:pStyle w:val="ListBullet2"/>
      </w:pPr>
      <w:r>
        <w:t>3. Muestre el máximo, mínimo y promedio</w:t>
      </w:r>
    </w:p>
    <w:p>
      <w:pPr>
        <w:pStyle w:val="ListBullet2"/>
      </w:pPr>
      <w:r>
        <w:t>4. Ordene la lista y muéstrala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numeros = []</w:t>
        <w:br/>
        <w:br/>
        <w:t># Pedir números hasta "salir"</w:t>
        <w:br/>
        <w:t>while True:</w:t>
        <w:br/>
        <w:t xml:space="preserve">    entrada = input("Introduce un número (o 'salir'): ")</w:t>
        <w:br/>
        <w:t xml:space="preserve">    if entrada.lower() == "salir":</w:t>
        <w:br/>
        <w:t xml:space="preserve">        break</w:t>
        <w:br/>
        <w:t xml:space="preserve">    </w:t>
        <w:br/>
        <w:t xml:space="preserve">    try:</w:t>
        <w:br/>
        <w:t xml:space="preserve">        numero = int(entrada)</w:t>
        <w:br/>
        <w:t xml:space="preserve">        numeros.append(numero)</w:t>
        <w:br/>
        <w:t xml:space="preserve">    except ValueError:</w:t>
        <w:br/>
        <w:t xml:space="preserve">        print("Debes introducir un número válido")</w:t>
        <w:br/>
        <w:br/>
        <w:t># Verificar que hay números</w:t>
        <w:br/>
        <w:t>if not numeros:</w:t>
        <w:br/>
        <w:t xml:space="preserve">    print("No introdujiste ningún número")</w:t>
        <w:br/>
        <w:t xml:space="preserve">    exit()</w:t>
        <w:br/>
        <w:br/>
        <w:t># Calcular estadísticas</w:t>
        <w:br/>
        <w:t>maximo = max(numeros)</w:t>
        <w:br/>
        <w:t>minimo = min(numeros)</w:t>
        <w:br/>
        <w:t>promedio = sum(numeros) / len(numeros)</w:t>
        <w:br/>
        <w:br/>
        <w:t># Mostrar resultados</w:t>
        <w:br/>
        <w:t>print(f"Máximo: {maximo}")</w:t>
        <w:br/>
        <w:t>print(f"Mínimo: {minimo}")</w:t>
        <w:br/>
        <w:t>print(f"Promedio: {promedio:.2f}")</w:t>
        <w:br/>
        <w:br/>
        <w:t># Ordenar y mostrar</w:t>
        <w:br/>
        <w:t>numeros.sort()</w:t>
        <w:br/>
        <w:t>print(f"Ordenada: {numeros}")</w:t>
      </w:r>
    </w:p>
    <w:p/>
    <w:p>
      <w:r>
        <w:t>CONCEPTOS:</w:t>
      </w:r>
    </w:p>
    <w:p>
      <w:pPr>
        <w:pStyle w:val="ListBullet"/>
      </w:pPr>
      <w:r>
        <w:t>✓ try/except: maneja errores si el usuario no escribe un número</w:t>
      </w:r>
    </w:p>
    <w:p>
      <w:pPr>
        <w:pStyle w:val="ListBullet"/>
      </w:pPr>
      <w:r>
        <w:t>✓ .append(): añade elemento a la lista</w:t>
      </w:r>
    </w:p>
    <w:p>
      <w:pPr>
        <w:pStyle w:val="ListBullet"/>
      </w:pPr>
      <w:r>
        <w:t>✓ max(), min(), sum(): funciones útiles para listas</w:t>
      </w:r>
    </w:p>
    <w:p>
      <w:pPr>
        <w:pStyle w:val="ListBullet"/>
      </w:pPr>
      <w:r>
        <w:t>✓ .sort(): ordena la lista (cambia la original)</w:t>
      </w:r>
    </w:p>
    <w:p>
      <w:pPr>
        <w:pStyle w:val="ListBullet"/>
      </w:pPr>
      <w:r>
        <w:t>✓ not numeros: verifica si la lista está vacía</w:t>
      </w:r>
    </w:p>
    <w:p>
      <w:r>
        <w:br w:type="page"/>
      </w:r>
    </w:p>
    <w:p>
      <w:pPr>
        <w:pStyle w:val="Heading2"/>
      </w:pPr>
      <w:r>
        <w:t>Ejercicio 2.2: Análisis de Lista</w:t>
      </w:r>
    </w:p>
    <w:p>
      <w:pPr>
        <w:pStyle w:val="ListBullet"/>
      </w:pPr>
      <w:r>
        <w:t>ENUNCIADO:</w:t>
      </w:r>
    </w:p>
    <w:p>
      <w:r>
        <w:t>Dada una lista de números, muestra:</w:t>
      </w:r>
    </w:p>
    <w:p>
      <w:pPr>
        <w:pStyle w:val="ListBullet2"/>
      </w:pPr>
      <w:r>
        <w:t>- Números pares</w:t>
      </w:r>
    </w:p>
    <w:p>
      <w:pPr>
        <w:pStyle w:val="ListBullet2"/>
      </w:pPr>
      <w:r>
        <w:t>- Números impares</w:t>
      </w:r>
    </w:p>
    <w:p>
      <w:pPr>
        <w:pStyle w:val="ListBullet2"/>
      </w:pPr>
      <w:r>
        <w:t>- Cuántos pares y cuántos impares hay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numeros = [1, 2, 3, 4, 5, 6, 7, 8, 9, 10]</w:t>
        <w:br/>
        <w:br/>
        <w:t>pares = []</w:t>
        <w:br/>
        <w:t>impares = []</w:t>
        <w:br/>
        <w:br/>
        <w:t># Clasificar números</w:t>
        <w:br/>
        <w:t>for numero in numeros:</w:t>
        <w:br/>
        <w:t xml:space="preserve">    if numero % 2 == 0:  # Par</w:t>
        <w:br/>
        <w:t xml:space="preserve">        pares.append(numero)</w:t>
        <w:br/>
        <w:t xml:space="preserve">    else:  # Impar</w:t>
        <w:br/>
        <w:t xml:space="preserve">        impares.append(numero)</w:t>
        <w:br/>
        <w:br/>
        <w:t># Mostrar resultados</w:t>
        <w:br/>
        <w:t>print(f"Números pares: {pares}")</w:t>
        <w:br/>
        <w:t>print(f"Números impares: {impares}")</w:t>
        <w:br/>
        <w:t>print(f"Total de pares: {len(pares)}")</w:t>
        <w:br/>
        <w:t>print(f"Total de impares: {len(impares)}")</w:t>
      </w:r>
    </w:p>
    <w:p/>
    <w:p>
      <w:r>
        <w:t>NOTA IMPORTANTE:</w:t>
      </w:r>
    </w:p>
    <w:p>
      <w:pPr>
        <w:pStyle w:val="ListBullet"/>
      </w:pPr>
      <w:r>
        <w:t>✓ numero % 2 == 0: verifica si es PAR (resto es 0)</w:t>
      </w:r>
    </w:p>
    <w:p>
      <w:pPr>
        <w:pStyle w:val="ListBullet"/>
      </w:pPr>
      <w:r>
        <w:t>✓ numero % 2 == 1: verifica si es IMPAR (resto es 1)</w:t>
      </w:r>
    </w:p>
    <w:p>
      <w:pPr>
        <w:pStyle w:val="ListBullet"/>
      </w:pPr>
      <w:r>
        <w:t>✓ El operador % devuelve el RESTO de la división</w:t>
      </w:r>
    </w:p>
    <w:p>
      <w:r>
        <w:br w:type="page"/>
      </w:r>
    </w:p>
    <w:p>
      <w:pPr>
        <w:pStyle w:val="Heading1"/>
      </w:pPr>
      <w:r>
        <w:t>BLOQUE 3: DICCIONARIOS</w:t>
      </w:r>
    </w:p>
    <w:p>
      <w:pPr>
        <w:pStyle w:val="Heading2"/>
      </w:pPr>
      <w:r>
        <w:t>Ejercicio 3.1: Diccionario de Estudiantes</w:t>
      </w:r>
    </w:p>
    <w:p>
      <w:pPr>
        <w:pStyle w:val="ListBullet"/>
      </w:pPr>
      <w:r>
        <w:t>ENUNCIADO:</w:t>
      </w:r>
    </w:p>
    <w:p>
      <w:r>
        <w:t>Crea un programa que:</w:t>
      </w:r>
    </w:p>
    <w:p>
      <w:pPr>
        <w:pStyle w:val="ListBullet2"/>
      </w:pPr>
      <w:r>
        <w:t>1. Pida nombre y edad de estudiantes</w:t>
      </w:r>
    </w:p>
    <w:p>
      <w:pPr>
        <w:pStyle w:val="ListBullet2"/>
      </w:pPr>
      <w:r>
        <w:t>2. Guarde en un diccionario {nombre: edad}</w:t>
      </w:r>
    </w:p>
    <w:p>
      <w:pPr>
        <w:pStyle w:val="ListBullet2"/>
      </w:pPr>
      <w:r>
        <w:t>3. Muestre a los mayores de 18 años</w:t>
      </w:r>
    </w:p>
    <w:p>
      <w:pPr>
        <w:pStyle w:val="ListBullet2"/>
      </w:pPr>
      <w:r>
        <w:t>4. Muestre el promedio de edad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estudiantes = {}</w:t>
        <w:br/>
        <w:br/>
        <w:t># Pedir datos</w:t>
        <w:br/>
        <w:t>while True:</w:t>
        <w:br/>
        <w:t xml:space="preserve">    nombre = input("Nombre del estudiante (o 'salir'): ").strip()</w:t>
        <w:br/>
        <w:t xml:space="preserve">    if nombre.lower() == "salir":</w:t>
        <w:br/>
        <w:t xml:space="preserve">        break</w:t>
        <w:br/>
        <w:t xml:space="preserve">    </w:t>
        <w:br/>
        <w:t xml:space="preserve">    try:</w:t>
        <w:br/>
        <w:t xml:space="preserve">        edad = int(input(f"Edad de {nombre}: "))</w:t>
        <w:br/>
        <w:t xml:space="preserve">        estudiantes[nombre] = edad</w:t>
        <w:br/>
        <w:t xml:space="preserve">    except ValueError:</w:t>
        <w:br/>
        <w:t xml:space="preserve">        print("La edad debe ser un número")</w:t>
        <w:br/>
        <w:br/>
        <w:t>if not estudiantes:</w:t>
        <w:br/>
        <w:t xml:space="preserve">    print("No hay estudiantes")</w:t>
        <w:br/>
        <w:t xml:space="preserve">    exit()</w:t>
        <w:br/>
        <w:br/>
        <w:t># Mayores de 18</w:t>
        <w:br/>
        <w:t>print("\nMayores de 18 años:")</w:t>
        <w:br/>
        <w:t>for nombre, edad in estudiantes.items():</w:t>
        <w:br/>
        <w:t xml:space="preserve">    if edad &gt;= 18:</w:t>
        <w:br/>
        <w:t xml:space="preserve">        print(f"  - {nombre}: {edad} años")</w:t>
        <w:br/>
        <w:br/>
        <w:t># Promedio de edad</w:t>
        <w:br/>
        <w:t>promedio = sum(estudiantes.values()) / len(estudiantes)</w:t>
        <w:br/>
        <w:t>print(f"\nPromedio de edad: {promedio:.1f} años")</w:t>
      </w:r>
    </w:p>
    <w:p/>
    <w:p>
      <w:r>
        <w:t>DICCIONARIO CLAVE:</w:t>
      </w:r>
    </w:p>
    <w:p>
      <w:pPr>
        <w:pStyle w:val="ListBullet"/>
      </w:pPr>
      <w:r>
        <w:t>✓ .items(): devuelve pares (clave, valor)</w:t>
      </w:r>
    </w:p>
    <w:p>
      <w:pPr>
        <w:pStyle w:val="ListBullet"/>
      </w:pPr>
      <w:r>
        <w:t>✓ .values(): devuelve solo los valores</w:t>
      </w:r>
    </w:p>
    <w:p>
      <w:pPr>
        <w:pStyle w:val="ListBullet"/>
      </w:pPr>
      <w:r>
        <w:t>✓ .keys(): devuelve solo las claves</w:t>
      </w:r>
    </w:p>
    <w:p>
      <w:pPr>
        <w:pStyle w:val="ListBullet"/>
      </w:pPr>
      <w:r>
        <w:t>✓ estudiantes[nombre] = edad: añade o modifica</w:t>
      </w:r>
    </w:p>
    <w:p>
      <w:r>
        <w:br w:type="page"/>
      </w:r>
    </w:p>
    <w:p>
      <w:pPr>
        <w:pStyle w:val="Heading2"/>
      </w:pPr>
      <w:r>
        <w:t>Ejercicio 3.2: Contador de Palabras</w:t>
      </w:r>
    </w:p>
    <w:p>
      <w:pPr>
        <w:pStyle w:val="ListBullet"/>
      </w:pPr>
      <w:r>
        <w:t>ENUNCIADO: Este es el PATRÓN MÁS IMPORTANTE para exámenes</w:t>
      </w:r>
    </w:p>
    <w:p>
      <w:r>
        <w:t>Pide una frase y cuenta cuántas veces aparece cada palabra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frase = input("Introduce una frase: ").lower()</w:t>
        <w:br/>
        <w:t>palabras = frase.split()</w:t>
        <w:br/>
        <w:br/>
        <w:t>contador = {}</w:t>
        <w:br/>
        <w:br/>
        <w:t># PATRÓN: Contar apariciones en diccionario</w:t>
        <w:br/>
        <w:t>for palabra in palabras:</w:t>
        <w:br/>
        <w:t xml:space="preserve">    if palabra in contador:</w:t>
        <w:br/>
        <w:t xml:space="preserve">        contador[palabra] += 1</w:t>
        <w:br/>
        <w:t xml:space="preserve">    else:</w:t>
        <w:br/>
        <w:t xml:space="preserve">        contador[palabra] = 1</w:t>
        <w:br/>
        <w:br/>
        <w:t># Mostrar resultados</w:t>
        <w:br/>
        <w:t>print("\nConteo de palabras:")</w:t>
        <w:br/>
        <w:t>for palabra, veces in contador.items():</w:t>
        <w:br/>
        <w:t xml:space="preserve">    print(f"  {palabra}: {veces} veces")</w:t>
        <w:br/>
        <w:br/>
        <w:t># Encontrar palabra más frecuente</w:t>
        <w:br/>
        <w:t>palabra_frecuente = max(contador, key=contador.get)</w:t>
        <w:br/>
        <w:t>print(f"\nPalabra más frecuente: '{palabra_frecuente}' ({contador[palabra_frecuente]} veces)")</w:t>
      </w:r>
    </w:p>
    <w:p/>
    <w:p>
      <w:r>
        <w:t>⭐ PATRÓN IMPORTANTÍSIMO:</w:t>
      </w:r>
    </w:p>
    <w:p>
      <w:r>
        <w:t>if clave in diccionario:</w:t>
        <w:br/>
        <w:t xml:space="preserve">    diccionario[clave] += 1</w:t>
        <w:br/>
        <w:t>else:</w:t>
        <w:br/>
        <w:t xml:space="preserve">    diccionario[clave] = 1</w:t>
      </w:r>
    </w:p>
    <w:p/>
    <w:p>
      <w:pPr>
        <w:pStyle w:val="ListBullet"/>
      </w:pPr>
      <w:r>
        <w:t>Este patrón aparece en casi TODOS los exámenes. Memórízalo.</w:t>
      </w:r>
    </w:p>
    <w:p>
      <w:r>
        <w:br w:type="page"/>
      </w:r>
    </w:p>
    <w:p>
      <w:pPr>
        <w:pStyle w:val="Heading1"/>
      </w:pPr>
      <w:r>
        <w:t>BLOQUE 4: LÓGICA COMPLEJA</w:t>
      </w:r>
    </w:p>
    <w:p>
      <w:pPr>
        <w:pStyle w:val="Heading2"/>
      </w:pPr>
      <w:r>
        <w:t>Ejercicio 4.1: Validación de Año Bisiesto</w:t>
      </w:r>
    </w:p>
    <w:p>
      <w:pPr>
        <w:pStyle w:val="ListBullet"/>
      </w:pPr>
      <w:r>
        <w:t>ENUNCIADO:</w:t>
      </w:r>
    </w:p>
    <w:p>
      <w:r>
        <w:t>Pide un año y verifica si es bisiesto.</w:t>
      </w:r>
    </w:p>
    <w:p>
      <w:r>
        <w:t>Un año es bisiesto si:</w:t>
      </w:r>
    </w:p>
    <w:p>
      <w:pPr>
        <w:pStyle w:val="ListBullet2"/>
      </w:pPr>
      <w:r>
        <w:t>- Es divisible por 400, O</w:t>
      </w:r>
    </w:p>
    <w:p>
      <w:pPr>
        <w:pStyle w:val="ListBullet2"/>
      </w:pPr>
      <w:r>
        <w:t>- Es divisible por 4 PERO NO por 100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try:</w:t>
        <w:br/>
        <w:t xml:space="preserve">    year = int(input("Introduce un año: "))</w:t>
        <w:br/>
        <w:t xml:space="preserve">    </w:t>
        <w:br/>
        <w:t xml:space="preserve">    # Lógica de año bisiesto</w:t>
        <w:br/>
        <w:t xml:space="preserve">    if year % 400 == 0:</w:t>
        <w:br/>
        <w:t xml:space="preserve">        print(f"{year} ES bisiesto (divisible por 400)")</w:t>
        <w:br/>
        <w:t xml:space="preserve">    elif year % 100 == 0:</w:t>
        <w:br/>
        <w:t xml:space="preserve">        print(f"{year} NO es bisiesto (divisible por 100 pero no 400)")</w:t>
        <w:br/>
        <w:t xml:space="preserve">    elif year % 4 == 0:</w:t>
        <w:br/>
        <w:t xml:space="preserve">        print(f"{year} ES bisiesto (divisible por 4)")</w:t>
        <w:br/>
        <w:t xml:space="preserve">    else:</w:t>
        <w:br/>
        <w:t xml:space="preserve">        print(f"{year} NO es bisiesto")</w:t>
        <w:br/>
        <w:br/>
        <w:t>except ValueError:</w:t>
        <w:br/>
        <w:t xml:space="preserve">    print("Debes introducir un número válido")</w:t>
      </w:r>
    </w:p>
    <w:p/>
    <w:p>
      <w:r>
        <w:t>ORDEN DE CONDICIONES:</w:t>
      </w:r>
    </w:p>
    <w:p>
      <w:pPr>
        <w:pStyle w:val="ListBullet"/>
      </w:pPr>
      <w:r>
        <w:t>✓ IMPORTANTE: Primero comprobamos 400, luego 100, luego 4</w:t>
      </w:r>
    </w:p>
    <w:p>
      <w:pPr>
        <w:pStyle w:val="ListBullet"/>
      </w:pPr>
      <w:r>
        <w:t>✓ Si lo haciéramos al revés, fallaría</w:t>
      </w:r>
    </w:p>
    <w:p>
      <w:pPr>
        <w:pStyle w:val="ListBullet"/>
      </w:pPr>
      <w:r>
        <w:t>✓ El orden en if/elif/else IMPORTA</w:t>
      </w:r>
    </w:p>
    <w:p>
      <w:r>
        <w:br w:type="page"/>
      </w:r>
    </w:p>
    <w:p>
      <w:pPr>
        <w:pStyle w:val="Heading2"/>
      </w:pPr>
      <w:r>
        <w:t>Ejercicio 4.2: Número Primo</w:t>
      </w:r>
    </w:p>
    <w:p>
      <w:pPr>
        <w:pStyle w:val="ListBullet"/>
      </w:pPr>
      <w:r>
        <w:t>ENUNCIADO:</w:t>
      </w:r>
    </w:p>
    <w:p>
      <w:r>
        <w:t>Verifica si un número es primo (solo divisible entre 1 y él mismo)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numero = int(input("Introduce un número: "))</w:t>
        <w:br/>
        <w:br/>
        <w:t># Los primos empiezan desde 2</w:t>
        <w:br/>
        <w:t>if numero &lt; 2:</w:t>
        <w:br/>
        <w:t xml:space="preserve">    print(f"{numero} NO es primo")</w:t>
        <w:br/>
        <w:t xml:space="preserve">    exit()</w:t>
        <w:br/>
        <w:br/>
        <w:t>es_primo = True</w:t>
        <w:br/>
        <w:br/>
        <w:t># Comprobar divisibilidad desde 2 hasta número/2</w:t>
        <w:br/>
        <w:t>for divisor in range(2, numero // 2 + 1):</w:t>
        <w:br/>
        <w:t xml:space="preserve">    if numero % divisor == 0:</w:t>
        <w:br/>
        <w:t xml:space="preserve">        es_primo = False</w:t>
        <w:br/>
        <w:t xml:space="preserve">        break  # Salir cuando encontramos divisor</w:t>
        <w:br/>
        <w:br/>
        <w:t>if es_primo:</w:t>
        <w:br/>
        <w:t xml:space="preserve">    print(f"{numero} SÍ es primo")</w:t>
        <w:br/>
        <w:t>else:</w:t>
        <w:br/>
        <w:t xml:space="preserve">    print(f"{numero} NO es primo")</w:t>
      </w:r>
    </w:p>
    <w:p/>
    <w:p>
      <w:r>
        <w:t>OPTIMIZACIÓN:</w:t>
      </w:r>
    </w:p>
    <w:p>
      <w:pPr>
        <w:pStyle w:val="ListBullet"/>
      </w:pPr>
      <w:r>
        <w:t>✓ Solo necesitamos comprobar hasta número/2</w:t>
      </w:r>
    </w:p>
    <w:p>
      <w:pPr>
        <w:pStyle w:val="ListBullet"/>
      </w:pPr>
      <w:r>
        <w:t>✓ Usando break, salimos cuando encontramos un divisor</w:t>
      </w:r>
    </w:p>
    <w:p>
      <w:pPr>
        <w:pStyle w:val="ListBullet"/>
      </w:pPr>
      <w:r>
        <w:t>✓ Es más eficiente que comprobar hasta el número completo</w:t>
      </w:r>
    </w:p>
    <w:p>
      <w:r>
        <w:br w:type="page"/>
      </w:r>
    </w:p>
    <w:p>
      <w:pPr>
        <w:pStyle w:val="Heading1"/>
      </w:pPr>
      <w:r>
        <w:t>BLOQUE 5: PROGRAMACIÓN ORIENTADA A OBJETOS</w:t>
      </w:r>
    </w:p>
    <w:p>
      <w:pPr>
        <w:pStyle w:val="Heading2"/>
      </w:pPr>
      <w:r>
        <w:t>Ejercicio 5.1: Clase Producto</w:t>
      </w:r>
    </w:p>
    <w:p>
      <w:pPr>
        <w:pStyle w:val="ListBullet"/>
      </w:pPr>
      <w:r>
        <w:t>ENUNCIADO:</w:t>
      </w:r>
    </w:p>
    <w:p>
      <w:r>
        <w:t>Crea una clase Producto con:</w:t>
      </w:r>
    </w:p>
    <w:p>
      <w:pPr>
        <w:pStyle w:val="ListBullet2"/>
      </w:pPr>
      <w:r>
        <w:t>- Atributos: id, nombre, precio</w:t>
      </w:r>
    </w:p>
    <w:p>
      <w:pPr>
        <w:pStyle w:val="ListBullet2"/>
      </w:pPr>
      <w:r>
        <w:t>- Método que calcule precio con 21% IVA</w:t>
      </w:r>
    </w:p>
    <w:p>
      <w:pPr>
        <w:pStyle w:val="ListBullet2"/>
      </w:pPr>
      <w:r>
        <w:t>- Método __str__ para mostrar información</w:t>
      </w:r>
    </w:p>
    <w:p>
      <w:pPr>
        <w:pStyle w:val="ListBullet2"/>
      </w:pPr>
      <w:r>
        <w:t>- Atributo estático para contar productos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class Producto:</w:t>
        <w:br/>
        <w:t xml:space="preserve">    contador = 0  # Atributo estático</w:t>
        <w:br/>
        <w:t xml:space="preserve">    </w:t>
        <w:br/>
        <w:t xml:space="preserve">    def __init__(self, nombre, precio):</w:t>
        <w:br/>
        <w:t xml:space="preserve">        self.id = Producto.contador + 1</w:t>
        <w:br/>
        <w:t xml:space="preserve">        self.nombre = nombre</w:t>
        <w:br/>
        <w:t xml:space="preserve">        self.precio = precio</w:t>
        <w:br/>
        <w:t xml:space="preserve">        Producto.contador += 1</w:t>
        <w:br/>
        <w:t xml:space="preserve">    </w:t>
        <w:br/>
        <w:t xml:space="preserve">    def precio_con_iva(self):</w:t>
        <w:br/>
        <w:t xml:space="preserve">        """Calcula precio con 21% IVA"""</w:t>
        <w:br/>
        <w:t xml:space="preserve">        return self.precio * 1.21</w:t>
        <w:br/>
        <w:t xml:space="preserve">    </w:t>
        <w:br/>
        <w:t xml:space="preserve">    def __str__(self):</w:t>
        <w:br/>
        <w:t xml:space="preserve">        return f"Producto {self.id}: {self.nombre} - {self.precio}€"</w:t>
        <w:br/>
        <w:br/>
        <w:t># Uso</w:t>
        <w:br/>
        <w:t>p1 = Producto("Laptop", 800)</w:t>
        <w:br/>
        <w:t>p2 = Producto("Ratón", 25)</w:t>
        <w:br/>
        <w:br/>
        <w:t>print(p1)</w:t>
        <w:br/>
        <w:t>print(p2)</w:t>
        <w:br/>
        <w:t>print(f"Precio de {p1.nombre} con IVA: {p1.precio_con_iva():.2f}€")</w:t>
        <w:br/>
        <w:t>print(f"Total de productos creados: {Producto.contador}")</w:t>
      </w:r>
    </w:p>
    <w:p/>
    <w:p>
      <w:r>
        <w:t>CONCEPTOS:</w:t>
      </w:r>
    </w:p>
    <w:p>
      <w:pPr>
        <w:pStyle w:val="ListBullet"/>
      </w:pPr>
      <w:r>
        <w:t>✓ __init__: constructor, se ejecuta al crear objeto</w:t>
      </w:r>
    </w:p>
    <w:p>
      <w:pPr>
        <w:pStyle w:val="ListBullet"/>
      </w:pPr>
      <w:r>
        <w:t>✓ self: representa la instancia (objeto)</w:t>
      </w:r>
    </w:p>
    <w:p>
      <w:pPr>
        <w:pStyle w:val="ListBullet"/>
      </w:pPr>
      <w:r>
        <w:t>✓ Contador estático: pertenece a la clase, no al objeto</w:t>
      </w:r>
    </w:p>
    <w:p>
      <w:pPr>
        <w:pStyle w:val="ListBullet"/>
      </w:pPr>
      <w:r>
        <w:t>✓ __str__: qué se muestra al hacer print(objeto)</w:t>
      </w:r>
    </w:p>
    <w:p>
      <w:r>
        <w:br w:type="page"/>
      </w:r>
    </w:p>
    <w:p>
      <w:pPr>
        <w:pStyle w:val="Heading2"/>
      </w:pPr>
      <w:r>
        <w:t>Ejercicio 5.2: Herencia - Vehículos</w:t>
      </w:r>
    </w:p>
    <w:p>
      <w:pPr>
        <w:pStyle w:val="ListBullet"/>
      </w:pPr>
      <w:r>
        <w:t>ENUNCIADO:</w:t>
      </w:r>
    </w:p>
    <w:p>
      <w:r>
        <w:t>Crea una clase base Vehículo y subclases Coche y Moto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class Vehículo:</w:t>
        <w:br/>
        <w:t xml:space="preserve">    def __init__(self, marca, modelo):</w:t>
        <w:br/>
        <w:t xml:space="preserve">        self.marca = marca</w:t>
        <w:br/>
        <w:t xml:space="preserve">        self.modelo = modelo</w:t>
        <w:br/>
        <w:t xml:space="preserve">    </w:t>
        <w:br/>
        <w:t xml:space="preserve">    def descripcion(self):</w:t>
        <w:br/>
        <w:t xml:space="preserve">        return f"{self.marca} {self.modelo}"</w:t>
        <w:br/>
        <w:br/>
        <w:t>class Coche(Vehículo):</w:t>
        <w:br/>
        <w:t xml:space="preserve">    def __init__(self, marca, modelo, puertas):</w:t>
        <w:br/>
        <w:t xml:space="preserve">        super().__init__(marca, modelo)</w:t>
        <w:br/>
        <w:t xml:space="preserve">        self.puertas = puertas</w:t>
        <w:br/>
        <w:t xml:space="preserve">    </w:t>
        <w:br/>
        <w:t xml:space="preserve">    def __str__(self):</w:t>
        <w:br/>
        <w:t xml:space="preserve">        return f"Coche {self.descripcion()} - {self.puertas} puertas"</w:t>
        <w:br/>
        <w:br/>
        <w:t>class Moto(Vehículo):</w:t>
        <w:br/>
        <w:t xml:space="preserve">    def __init__(self, marca, modelo, tiene_sidecar):</w:t>
        <w:br/>
        <w:t xml:space="preserve">        super().__init__(marca, modelo)</w:t>
        <w:br/>
        <w:t xml:space="preserve">        self.tiene_sidecar = tiene_sidecar</w:t>
        <w:br/>
        <w:t xml:space="preserve">    </w:t>
        <w:br/>
        <w:t xml:space="preserve">    def __str__(self):</w:t>
        <w:br/>
        <w:t xml:space="preserve">        sidecar = "con" if self.tiene_sidecar else "sin"</w:t>
        <w:br/>
        <w:t xml:space="preserve">        return f"Moto {self.descripcion()} - {sidecar} sidecar"</w:t>
        <w:br/>
        <w:br/>
        <w:t># Uso</w:t>
        <w:br/>
        <w:t>coche = Coche("Toyota", "Corolla", 4)</w:t>
        <w:br/>
        <w:t>moto = Moto("Honda", "CB500", False)</w:t>
        <w:br/>
        <w:br/>
        <w:t>print(coche)</w:t>
        <w:br/>
        <w:t>print(moto)</w:t>
        <w:br/>
        <w:t>print(isinstance(coche, Vehículo))  # True</w:t>
        <w:br/>
        <w:t>print(isinstance(moto, Vehículo))  # True</w:t>
      </w:r>
    </w:p>
    <w:p/>
    <w:p>
      <w:r>
        <w:t>HERENCIA CLAVE:</w:t>
      </w:r>
    </w:p>
    <w:p>
      <w:pPr>
        <w:pStyle w:val="ListBullet"/>
      </w:pPr>
      <w:r>
        <w:t>✓ super().__init__(): llama al constructor de la clase padre</w:t>
      </w:r>
    </w:p>
    <w:p>
      <w:pPr>
        <w:pStyle w:val="ListBullet"/>
      </w:pPr>
      <w:r>
        <w:t>✓ isinstance(): verifica si es instancia de una clase</w:t>
      </w:r>
    </w:p>
    <w:p>
      <w:pPr>
        <w:pStyle w:val="ListBullet"/>
      </w:pPr>
      <w:r>
        <w:t>✓ Las subclases heredan métodos y atributos del padre</w:t>
      </w:r>
    </w:p>
    <w:p>
      <w:r>
        <w:br w:type="page"/>
      </w:r>
    </w:p>
    <w:p>
      <w:pPr>
        <w:pStyle w:val="Heading1"/>
      </w:pPr>
      <w:r>
        <w:t>BLOQUE 6: PROYECTOS PEQUEÑOS INTEGRADOS</w:t>
      </w:r>
    </w:p>
    <w:p>
      <w:pPr>
        <w:pStyle w:val="Heading2"/>
      </w:pPr>
      <w:r>
        <w:t>Proyecto 1: Gestor de Tareas Simple</w:t>
      </w:r>
    </w:p>
    <w:p>
      <w:pPr>
        <w:pStyle w:val="ListBullet"/>
      </w:pPr>
      <w:r>
        <w:t>ENUNCIADO:</w:t>
      </w:r>
    </w:p>
    <w:p>
      <w:r>
        <w:t>Crea un programa que:</w:t>
      </w:r>
    </w:p>
    <w:p>
      <w:pPr>
        <w:pStyle w:val="ListBullet2"/>
      </w:pPr>
      <w:r>
        <w:t>1. Añada tareas a una lista</w:t>
      </w:r>
    </w:p>
    <w:p>
      <w:pPr>
        <w:pStyle w:val="ListBullet2"/>
      </w:pPr>
      <w:r>
        <w:t>2. Marque como completadas</w:t>
      </w:r>
    </w:p>
    <w:p>
      <w:pPr>
        <w:pStyle w:val="ListBullet2"/>
      </w:pPr>
      <w:r>
        <w:t>3. Muestre tareas pendientes</w:t>
      </w:r>
    </w:p>
    <w:p>
      <w:pPr>
        <w:pStyle w:val="ListBullet2"/>
      </w:pPr>
      <w:r>
        <w:t>4. Elimine tareas</w:t>
      </w:r>
    </w:p>
    <w:p/>
    <w:p>
      <w:r>
        <w:t>SOLUCIÓN:</w:t>
      </w:r>
    </w:p>
    <w:p>
      <w:pPr>
        <w:ind w:left="360"/>
      </w:pPr>
      <w:r>
        <w:rPr>
          <w:rFonts w:ascii="Courier New" w:hAnsi="Courier New"/>
          <w:color w:val="1F4E78"/>
          <w:sz w:val="18"/>
        </w:rPr>
        <w:t>tareas = {}  # {id: {"descripcion": texto, "completada": True/False}}</w:t>
        <w:br/>
        <w:t>id_contador = 0</w:t>
        <w:br/>
        <w:br/>
        <w:t>def mostrar_menu():</w:t>
        <w:br/>
        <w:t xml:space="preserve">    print("\n--- Gestor de Tareas ---")</w:t>
        <w:br/>
        <w:t xml:space="preserve">    print("1. Añadir tarea")</w:t>
        <w:br/>
        <w:t xml:space="preserve">    print("2. Ver todas las tareas")</w:t>
        <w:br/>
        <w:t xml:space="preserve">    print("3. Marcar como completada")</w:t>
        <w:br/>
        <w:t xml:space="preserve">    print("4. Ver solo pendientes")</w:t>
        <w:br/>
        <w:t xml:space="preserve">    print("5. Eliminar tarea")</w:t>
        <w:br/>
        <w:t xml:space="preserve">    print("6. Salir")</w:t>
        <w:br/>
        <w:br/>
        <w:t>while True:</w:t>
        <w:br/>
        <w:t xml:space="preserve">    mostrar_menu()</w:t>
        <w:br/>
        <w:t xml:space="preserve">    opcion = input("Selecciona opción: ")</w:t>
        <w:br/>
        <w:t xml:space="preserve">    </w:t>
        <w:br/>
        <w:t xml:space="preserve">    if opcion == "1":</w:t>
        <w:br/>
        <w:t xml:space="preserve">        descripcion = input("Descripción: ")</w:t>
        <w:br/>
        <w:t xml:space="preserve">        id_contador += 1</w:t>
        <w:br/>
        <w:t xml:space="preserve">        tareas[id_contador] = {"descripcion": descripcion, "completada": False}</w:t>
        <w:br/>
        <w:t xml:space="preserve">        print("✓ Tarea añadida")</w:t>
        <w:br/>
        <w:t xml:space="preserve">    </w:t>
        <w:br/>
        <w:t xml:space="preserve">    elif opcion == "2":</w:t>
        <w:br/>
        <w:t xml:space="preserve">        print("\nTodas las tareas:")</w:t>
        <w:br/>
        <w:t xml:space="preserve">        for id_tarea, info in tareas.items():</w:t>
        <w:br/>
        <w:t xml:space="preserve">            estado = "✓" if info["completada"] else "○"</w:t>
        <w:br/>
        <w:t xml:space="preserve">            print(f"  {estado} [{id_tarea}] {info['descripcion']}")</w:t>
        <w:br/>
        <w:t xml:space="preserve">    </w:t>
        <w:br/>
        <w:t xml:space="preserve">    elif opcion == "3":</w:t>
        <w:br/>
        <w:t xml:space="preserve">        id_str = input("ID de la tarea: ")</w:t>
        <w:br/>
        <w:t xml:space="preserve">        if int(id_str) in tareas:</w:t>
        <w:br/>
        <w:t xml:space="preserve">            tareas[int(id_str)]["completada"] = True</w:t>
        <w:br/>
        <w:t xml:space="preserve">            print("✓ Marcada como completada")</w:t>
        <w:br/>
        <w:t xml:space="preserve">    </w:t>
        <w:br/>
        <w:t xml:space="preserve">    elif opcion == "4":</w:t>
        <w:br/>
        <w:t xml:space="preserve">        print("\nTareas pendientes:")</w:t>
        <w:br/>
        <w:t xml:space="preserve">        for id_tarea, info in tareas.items():</w:t>
        <w:br/>
        <w:t xml:space="preserve">            if not info["completada"]:</w:t>
        <w:br/>
        <w:t xml:space="preserve">                print(f"  [{id_tarea}] {info['descripcion']}")</w:t>
        <w:br/>
        <w:t xml:space="preserve">    </w:t>
        <w:br/>
        <w:t xml:space="preserve">    elif opcion == "5":</w:t>
        <w:br/>
        <w:t xml:space="preserve">        id_str = input("ID a eliminar: ")</w:t>
        <w:br/>
        <w:t xml:space="preserve">        if int(id_str) in tareas:</w:t>
        <w:br/>
        <w:t xml:space="preserve">            del tareas[int(id_str)]</w:t>
        <w:br/>
        <w:t xml:space="preserve">            print("✓ Tarea eliminada")</w:t>
        <w:br/>
        <w:t xml:space="preserve">    </w:t>
        <w:br/>
        <w:t xml:space="preserve">    elif opcion == "6":</w:t>
        <w:br/>
        <w:t xml:space="preserve">        print("¡Hasta luego!")</w:t>
        <w:br/>
        <w:t xml:space="preserve">        break</w:t>
      </w:r>
    </w:p>
    <w:p/>
    <w:p>
      <w:r>
        <w:t>CONCEPTOS APLICADOS:</w:t>
      </w:r>
    </w:p>
    <w:p>
      <w:pPr>
        <w:pStyle w:val="ListBullet"/>
      </w:pPr>
      <w:r>
        <w:t>✓ Diccionarios anidados</w:t>
      </w:r>
    </w:p>
    <w:p>
      <w:pPr>
        <w:pStyle w:val="ListBullet"/>
      </w:pPr>
      <w:r>
        <w:t>✓ Menú con bucle while infinito</w:t>
      </w:r>
    </w:p>
    <w:p>
      <w:pPr>
        <w:pStyle w:val="ListBullet"/>
      </w:pPr>
      <w:r>
        <w:t>✓ Funciones para organizar código</w:t>
      </w:r>
    </w:p>
    <w:p>
      <w:pPr>
        <w:pStyle w:val="ListBullet"/>
      </w:pPr>
      <w:r>
        <w:t>✓ Validación de entrada (convertir a int)</w:t>
      </w:r>
    </w:p>
    <w:p>
      <w:r>
        <w:br w:type="page"/>
      </w:r>
    </w:p>
    <w:p>
      <w:pPr>
        <w:pStyle w:val="Heading1"/>
      </w:pPr>
      <w:r>
        <w:t>Próximos Pasos</w:t>
      </w:r>
    </w:p>
    <w:p>
      <w:pPr>
        <w:pStyle w:val="ListBullet"/>
      </w:pPr>
      <w:r>
        <w:t>Ahora que tienes estos ejercicios:</w:t>
      </w:r>
    </w:p>
    <w:p>
      <w:pPr>
        <w:pStyle w:val="ListBullet2"/>
      </w:pPr>
      <w:r>
        <w:t>1. Resuelve TODOS los ejercicios por tu cuenta</w:t>
      </w:r>
    </w:p>
    <w:p>
      <w:pPr>
        <w:pStyle w:val="ListBullet2"/>
      </w:pPr>
      <w:r>
        <w:t>2. NO mires la solución hasta intentarlo 30 minutos</w:t>
      </w:r>
    </w:p>
    <w:p>
      <w:pPr>
        <w:pStyle w:val="ListBullet2"/>
      </w:pPr>
      <w:r>
        <w:t>3. Si te atascas, revisa el CheatSheet de la sección relevante</w:t>
      </w:r>
    </w:p>
    <w:p>
      <w:pPr>
        <w:pStyle w:val="ListBullet2"/>
      </w:pPr>
      <w:r>
        <w:t>4. Una vez resuelto, compara con la solución</w:t>
      </w:r>
    </w:p>
    <w:p>
      <w:pPr>
        <w:pStyle w:val="ListBullet2"/>
      </w:pPr>
      <w:r>
        <w:t>5. Entiende POR QUÉ se resuelve así</w:t>
      </w:r>
    </w:p>
    <w:p/>
    <w:p>
      <w:pPr>
        <w:jc w:val="center"/>
      </w:pPr>
      <w:r>
        <w:rPr>
          <w:b/>
          <w:color w:val="1F4E78"/>
        </w:rPr>
        <w:t>¡La práctica es la clave para dominar Python!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